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2"/>
        </w:rPr>
        <w:t>quant_forex_V10</w:t>
        <w:br/>
        <w:t>Complete Operator Manual</w:t>
      </w:r>
    </w:p>
    <w:p>
      <w:pPr>
        <w:jc w:val="center"/>
      </w:pPr>
      <w:r>
        <w:rPr>
          <w:color w:val="44546A"/>
          <w:sz w:val="24"/>
        </w:rPr>
        <w:t>Regime research, strategy testing, pattern engine, MT5 validation, UI usage, saved data, and practical forex workflow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Item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Current Document Source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Local FastAPI + one-page UI at http://127.0.0.1:8000/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Health scope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50-regime Tab 1 research API only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Regimes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50 regimes from backend/common/config/regimes.json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Strategies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133 strategies from backend/common/config/strategies.json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PDF reviewed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C:\Users\p venkata naveen\Downloads\quant_forex_V10 Research.pdf (36 pages extracted)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Generated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2026-05-28T15:26:59</w:t>
            </w:r>
          </w:p>
        </w:tc>
      </w:tr>
    </w:tbl>
    <w:p/>
    <w:p>
      <w:pPr>
        <w:spacing w:after="120"/>
      </w:pPr>
      <w:r>
        <w:t>Important: This system is a research, reference, backtest, validation, and MT5 report analysis console. It does not place live broker orders. Use it to decide what deserves demo or live manual review, not as a guarantee of profit.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How To Read This Manual</w:t>
      </w:r>
    </w:p>
    <w:p>
      <w:pPr>
        <w:spacing w:after="120"/>
      </w:pPr>
      <w:r>
        <w:t>This document is written as a working desk manual. Read the first three sections before using the app. Use the later sections as reference while backtesting.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Section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Use It For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 Fast Operating Map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Know the complete app workflow in one screen.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 UI Controls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Understand every input, checkbox, mode, button, and output panel.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3. Forex Logic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Understand regimes, strategies, patterns, modifiers, costs, and validation.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4. Workflows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Run discovery, strict validation, final approval, JSON request testing, optimizer, and MT5 report import.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5. Saved Data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Know what is stored in SQLite and how it should appear in UI.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6. Reference Tables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Look up all regimes, strategies, formulas, endpoints, and database tables.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7. Covered vs Missing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Know what is implemented and what still needs external setup or more research.</w:t>
            </w:r>
          </w:p>
        </w:tc>
      </w:tr>
    </w:tbl>
    <w:p/>
    <w:p>
      <w:pPr>
        <w:pStyle w:val="Heading1"/>
      </w:pPr>
      <w:r>
        <w:rPr>
          <w:color w:val="1F4E79"/>
          <w:sz w:val="32"/>
        </w:rPr>
        <w:t>Source PDF Page-By-Page Usage Guide</w:t>
      </w:r>
    </w:p>
    <w:p>
      <w:pPr>
        <w:spacing w:after="120"/>
      </w:pPr>
      <w:r>
        <w:t>The supplied PDF snapshot has 36 pages. The table below maps the visible PDF pages to what the app section is for and how to operate it.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PDF Page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Visible Section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How To Use It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Visible Text Clue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Research Controls and top setup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these pages to choose symbol, timeframe, regime, strategy, mode preset, macro evidence, data source, strict filters, pattern engine, and statistical regime controls before running anything.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quant_forex_V10Regime Research / Reference / Backtest quant_forex_V10: okMT5 connected: MetaQuotes-DemoSwagger Research ControlsFetch MT5 data, calculate features, detect regimes, and run the current 50-regime research backtest.WHAT / WHY / HOW / WHEN / EXA...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 snapshot page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page as visual context for the one-page research console. Match the visible block to the detailed section in this manual.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0 9999 Minutes Since News 9999 High impact news MODE manual SOURCE -- USD BIAS -- RISK TONE -- CB DIV -- NEWS off USD CONF -- RISK CONF -- CB CONF -- R25/R26 GATE blocked R27/R28 GATE blocked R29 GATE blocked Click Review Macro Pipeline to audit R25-R29 evi...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MT5 tester, parity, and real-tick lane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for final execution realism: prepare MT5 config, run tester models externally, import reports, and compare Python vs MT5 by deterministic keys.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Calibrate From MT5 Reports Apply Calibration Cost mode fixed_r Fixed cost R 0.05 Commission R 0 Slippage points 1 Spread round-trip 1 News multiplier 2 MT5 imported cost R 0.05 Rollover cost block Import MT5 tester reports, then click Calibrate From MT5 Rep...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Regime Research Lab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when you want one selected regime to expose its editable thresholds, mapped strategies, optimizer ranges, and candidate validation settings.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Regime Research LabSelect one regime, inspect its conditions and strategies, edit research ranges, then run controlled permutations to rank the best strategy/pattern/filter candidates. WHAT / WHY / HOW / WHEN / EXAMPLES Load Regime DefaultsApply To Controls...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Monthly regime sweep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to test whether a regime/strategy works across months instead of only across the full period average.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These values feed the optimizer grid. They do not rewrite the reference library; they test threshold ranges for this research run. Strategy Values T1 EMA20 Pullback Buy long trend 2 T2 EMA50 Deep Pullback Buy long trend 2 T3 Break-Retest Buy long trend 2 St...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Monthly regime sweep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to test whether a regime/strategy works across months instead of only across the full period average.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Save worked only DB RUN -- DB SAVED -- SAVED ROWS -- STATUS -- SYMBOL -- TF -- MONTHS -- REGIMES -- OPTIMIZER RUNS -- WORKED -- FAILED -- BEST MONTH -- BEST REGIME -- BEST STRATEGY -- BEST PROFIT -- Run Monthly Sweep to save and display only month/regime ca...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Research Controls and top setup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these pages to choose symbol, timeframe, regime, strategy, mode preset, macro evidence, data source, strict filters, pattern engine, and statistical regime controls before running anything.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  [ { "label": "Hard killzone + alpha 8", "changes": { "killzone_mode": "hard_filter", "filters": { "killzone_mode": "hard_filter", "min_alpha_score": 8 } } }, { "label": "Spread max 65 + conservative calibration", "changes": { "filters": { "max_spread_pe...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MT5 tester, parity, and real-tick lane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for final execution realism: prepare MT5 config, run tester models externally, import reports, and compare Python vs MT5 by deterministic keys.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Candle ATR Min breakout/session Candle ATR Max compression/VWAP Upper Wick Min sweep/rejection Lower Wick Min sweep/rejection VWAP Dist ATR R36 Macro Confidence R25-R29 Regime Confidence activation gate Opt Calibration Profiles balanced,conservative,funded_...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MT5 tester, parity, and real-tick lane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for final execution realism: prepare MT5 config, run tester models externally, import reports, and compare Python vs MT5 by deterministic keys.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-- -- -- -- -- TERMINAL missing PROCESS -- REPORT IMPORT no ORDER EXECUTION no Run MT5 Tester to generate the tester .ini/.set files. PYTHON / MT5 PARITY PACKETAfter a Python backtest, build deterministic PYIDX/PYHASH rows. The MT5 EA/report should export t...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Validation cockpit and OOS/WF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after a candidate looks good. It must survive unseen data, walk-forward windows, Monte Carlo stress, and optional portfolio breadth.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Next: Prepare workflow to generate config. INI: -- Report: -- Next: Prepare workflow to generate config. INI: -- Report: -- Next: Prepare workflow to generate config. INI: -- Report: -- Prepare the real-tick workflow to see the five-step validation path. Ba...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Validation cockpit and OOS/WF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after a candidate looks good. It must survive unseen data, walk-forward windows, Monte Carlo stress, and optional portfolio breadth.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Validates the selected setup on a future unseen period after the in-sample research period.WHAT / WHY / HOW / WHEN / EXAMPLES Run Out-of-Sample Hide Split Date Optional dd-mm-yyyy OOS % 30 Min OOS Trades 20 Min OOS PF 1.10 STATUS -- STABLE -- SPLIT -- IS TR...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Validation cockpit and OOS/WF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after a candidate looks good. It must survive unseen data, walk-forward windows, Monte Carlo stress, and optional portfolio breadth.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Timeframe PerformanceTimeframe-wise performance appears after portfolio run. Symbol / Timeframe MatrixSymbol/timeframe matrix appears after portfolio run. Regime RobustnessRegime robustness appears after portfolio run. Portfolio Risk ChecksPortfolio risk ch...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PDF Page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Visible Section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How To Use It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Visible Text Clue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MT5 tester, parity, and real-tick lane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for final execution realism: prepare MT5 config, run tester models externally, import reports, and compare Python vs MT5 by deterministic keys.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-- -- -- -- -- CACHE HIT RATE -- Run optimizer grid to rank candidate regime/strategy/filter combinations. Monte Carlo Drawdown TestStress-tests the selected setup by resampling trade R outcomes. Use this after optimizer/OOS/walk-forward to study drawdown t...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 snapshot page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page as visual context for the one-page research console. Match the visible block to the detailed section in this manual.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MODE PRESET Strict Validation PRESET MT5 -- PRESET ALPHA -- PRESET SPREAD -- INITIAL EQUITY -- ENDING EQUITY -- NET PROFIT -- GROSS LOSS -- TOTAL TRADES -- WIN RATE -- BREAK-EVEN WIN -- ACTUAL - BE -- PROFIT FACTOR -- EXPECTANCY R -- AVERAGE R -- PATTERN SC...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Saved runs and current regime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saved runs/favorites to reload prior evidence. Current Regime shows the latest detected state and why it is blocked or active.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WORST SESSION -- SKIPPED -- BEST REGIME -- WORST REGIME -- BEST STRATEGY -- WORST STRATEGY -- Current Regime BLOCKED ACTIVE CLASSIFICATION R10 Defensive No-Trade / Spread-Stress MarketConfidence: 1 | Direction: none SESSION Asia ADX 8.87 ER 0.04 SPREAD % 10...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Data health and features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to confirm bars, missing data, duplicates, warmup, ADX/ER/VWAP/statistical features, and whether the data is good enough to trust.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Institutional Data Gap Hide WHAT / WHY / HOW / WHEN / EXAMPLES SOURCE -- PROVIDER -- GRADE -- SCORE -- VALIDATION -- SEMI MANUAL -- ORDER FLOW -- L2 BOOK -- EXTERNAL TICK -- MT5 REAL TICK -- SPREAD COVERAGE -- REAL VOLUME -- Run a backtest to grade data pro...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Regime cards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cards as the reference library and drilldown entry. Click a regime to filter trades, performance, modifier impact, skipped reasons, and approval checklist.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Regime Cards Search regimes R01 Clean Bullish Trend REFERENCE Bullish trend is clean, volatility is normal, pullbacks can continue. Trades: -- PF: -- Win: -- Exp: -- R02 Clean Bearish Trend REFERENCE Bearish trend is clean, volatility is normal, rallies can...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 snapshot page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page as visual context for the one-page research console. Match the visible block to the detailed section in this manual.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Win: -- Exp: -- R03 Balanced Range / Liquidity Sweep REFERENCE Market is sideways or range-bound. Trend pullbacks are weak. Best opportunities are range edge fades and liquidity sweep reclaims. Trades: -- PF: -- Win: -- Exp: -- R04 High-Vol Bullish Breakout...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 snapshot page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page as visual context for the one-page research console. Match the visible block to the detailed section in this manual.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Defensive No-Trade / Spread-Stress Market Market is unsafe for execution or analysis. This protects the backtest from fake edge and future funded-account risk. Trades: -- PF: -- Win: -- Exp: -- R11 Low-Vol Bullish Drift REFERENCE Market is bullish but slow....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 snapshot page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page as visual context for the one-page research console. Match the visible block to the detailed section in this manual.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R18 False Downside Breakout REFERENCE Price breaks below a level but fails to hold, trapping breakout sellers and often reversing back into range. Trades: -- PF: -- Win: -- Exp: -- R19 London Open Impulse REFERENCE London open often creates a liquidity swee...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 snapshot page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page as visual context for the one-page research console. Match the visible block to the detailed section in this manual.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R26 Broad USD Bearish Regime REFERENCE USD is broadly weak across multiple pairs. Trade in the direction of USD weakness only. Trades: -- PF: -- Win: -- Exp: -- R27 Risk-On Carry Regime REFERENCE Risk assets are strong, volatility is stable/falling, and car...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 snapshot page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page as visual context for the one-page research console. Match the visible block to the detailed section in this manual.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Bearish trend exists, but rallies are no longer clean. Fresh shorts need stricter confirmation. Trades: -- PF: -- Win: -- Exp: -- R34 Bullish Liquidity Sweep Continuation REFERENCE Market sweeps downside liquidity, reclaims the level, then continues bullish...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 snapshot page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page as visual context for the one-page research console. Match the visible block to the detailed section in this manual.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R41 Asia Liquidity Sweep to London Continuation REFERENCE Asia-session highs or lows are swept and then reclaimed during London or overlap, creating a continuation or reversal-to-trend research setup. Trades: -- PF: -- Win: -- Exp: -- R42 Opening Range Fake...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Performance and trade diagnostics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these panels to see what worked, what failed, which patterns helped, which setups were skipped, and whether stops are too tight via MAE/MFE.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R49 Cross-Session Breakout Failure REFERENCE A breakout from Asia or the opening range fails in the next liquid session, often trapping early session breakout flow. Trades: -- PF: -- Win: -- Exp: -- R50 Execution-Cost Sensitive Market REFERENCE Spread is no...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PDF Page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Visible Section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How To Use It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Visible Text Clue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Performance and trade diagnostics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these panels to see what worked, what failed, which patterns helped, which setups were skipped, and whether stops are too tight via MAE/MFE.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Unique Setup Combinations Hide WHAT / WHY / HOW / WHEN / EXAMPLES Click a regime card to show only its unique regime + strategy + session + modifier-set combinations. Modifier Impact Hide WHAT / WHY / HOW / WHEN / EXAMPLES Click a regime card to show modifi...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 snapshot page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page as visual context for the one-page research console. Match the visible block to the detailed section in this manual.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to see whether strategy stops are too tight or entries are not producing enough favorable excursion. Click a regime card after a backtest to inspect stop quality for its mapped strategies. MAE / MFE Regime + Strategy Review Hide WHAT / WHY / HOW /...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Validation cockpit and OOS/WF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after a candidate looks good. It must survive unseen data, walk-forward windows, Monte Carlo stress, and optional portfolio breadth.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Trade List Hide WHAT / WHY / HOW / WHEN / EXAMPLES Click a regime card to show only that regime's trades. Skipped / Blocked Setups Hide WHAT / WHY / HOW / WHEN / EXAMPLES Click a regime card to show skipped/blocked setup candidates. Approval Checklist Hide...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28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LLM reviewer and libraries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local Ollama or deterministic fallback to review latest evidence; then inspect strategy, modifier, and formula libraries for exact definitions.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WHAT / WHY / HOW / WHEN / EXAMPLES Run Reviewer Hide Model llama3.1:8b Ollama URL http://127.0.0.1:11434 Timeout Seconds 120 Use Ollama STATUS -- VERDICT -- MODEL -- OLLAMA fallback REVIEW -- WARNINGS 0 Strengths No items yet. Weaknesses No items yet. Block...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 snapshot page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page as visual context for the one-page research console. Match the visible block to the detailed section in this manual.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B3 Volatility Expansion Pullback Buy R04 long breakout 2 B4 True Downside Breakout Retest Sell R05 short breakout 2 B5 Previous Day Low Breakout Retest Sell R05 short breakout 2 B6 Volatility Expansion Pullback Sell R05 short breakout 2 C1 Compression Upsid...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 snapshot page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page as visual context for the one-page research console. Match the visible block to the detailed section in this manual.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LO1 London Opening Range Breakout Buy R19 long opening_range 2 LO2 London Opening Range Breakdown Sell R19 short opening_range 2 LO3 London Sweep High Short R19 short opening_sweep 2 LO4 London Sweep Low Long R19 long opening_sweep 2 LO5 London Breakout Ret...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 snapshot page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page as visual context for the one-page research console. Match the visible block to the detailed section in this manual.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TW1 Bull Pullback Recovery Buy R32 long trend_weakening 1.50 TW2 Bull Pullback Failure Short R32 short trend_weakening 1.50 TW3 Bear Pullback Recovery Sell R33 short trend_weakening 1.50 TW4 Bear Pullback Failure Long R33 long trend_weakening 1.50 LS1 Bulli...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Formula reference and API examples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to verify the actual formulas and request shapes behind the UI. This is the debugging reference when a result does not make sense.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EC1 Cost-Adjusted Wide-Stop Research Test R50 both execution_cost 2 ID Name Regime Dir Category RR Modifier Library Hide WHAT / WHY / HOW / WHEN / EXAMPLES M00 Not enough data BLOCK M01 Clean condition INFO M02 Compression INFO M03 Volatility expansion INFO...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33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 snapshot page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page as visual context for the one-page research console. Match the visible block to the detailed section in this manual.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sweep_highhigh &gt; prev_swing_high AND close &lt; prev_swing_high AND upper_wick_ratio &gt;= 0.40 sweep_lowlow &lt; prev_swing_low AND close &gt; prev_swing_low AND lower_wick_ratio &gt;= 0.40 break_even_win_rate1 / (1 + RR) expected_value_r(win_rate * avg_win_R) - (loss_ra...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 snapshot page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page as visual context for the one-page research console. Match the visible block to the detailed section in this manual.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 &lt;= previous_swing_low + ATR * 0.20 false_upside_breakoutprevious close &gt; previous_swing_high AND current close &lt; previous_swing_high AND upper_wick_ratio &gt;= 0.35 false_downside_breakoutprevious close &lt; previous_swing_low AND current close &gt; previous_swi...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 snapshot page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page as visual context for the one-page research console. Match the visible block to the detailed section in this manual.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cumulative_sum(typical_price * tick_volume) / cumulative_sum(tick_volume) per UTC session distance_from_vwap_atr(close - session_vwap) / ATR vwap_extreme_highdistance_from_vwap_atr &gt;= 1.5 vwap_extreme_lowdistance_from_vwap_atr &lt;= -1.5 hurst_exponentrolling...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App snapshot page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this page as visual context for the one-page research console. Match the visible block to the detailed section in this manual.</w:t>
            </w:r>
          </w:p>
        </w:tc>
        <w:tc>
          <w:tcPr>
            <w:tcW w:type="dxa" w:w="30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gross_result_R - total_cost_R spread_slippage_session_curveFor each session: average spread, 90th percentile spread, average estimated slippage_R, and average total_cost_R from trades. failed_cost_percentcost/spread/slippage/rollover blocked setup candidate...</w:t>
            </w:r>
          </w:p>
        </w:tc>
      </w:tr>
    </w:tbl>
    <w:p/>
    <w:p>
      <w:pPr>
        <w:pStyle w:val="Heading1"/>
      </w:pPr>
      <w:r>
        <w:rPr>
          <w:color w:val="1F4E79"/>
          <w:sz w:val="32"/>
        </w:rPr>
        <w:t>1. Fast Operating Map</w:t>
      </w:r>
    </w:p>
    <w:p>
      <w:pPr>
        <w:spacing w:after="120"/>
      </w:pPr>
      <w:r>
        <w:t>The app should be used as a research pipeline, not as a single signal button. The correct mental model is:</w:t>
      </w:r>
    </w:p>
    <w:p>
      <w:pPr>
        <w:spacing w:before="40" w:after="120"/>
        <w:ind w:left="216"/>
      </w:pPr>
      <w:r>
        <w:rPr>
          <w:rFonts w:ascii="Consolas" w:hAnsi="Consolas"/>
          <w:color w:val="232D41"/>
          <w:sz w:val="16"/>
        </w:rPr>
        <w:t>Raw MT5/SQLite candle data</w:t>
        <w:br/>
        <w:t>-&gt; feature engine</w:t>
        <w:br/>
        <w:t>-&gt; data-quality check</w:t>
        <w:br/>
        <w:t>-&gt; regime detection</w:t>
        <w:br/>
        <w:t>-&gt; strategy eligibility</w:t>
        <w:br/>
        <w:t>-&gt; pattern engine and modifiers</w:t>
        <w:br/>
        <w:t>-&gt; alpha score and final score</w:t>
        <w:br/>
        <w:t>-&gt; backtest trades</w:t>
        <w:br/>
        <w:t>-&gt; OOS / walk-forward / Monte Carlo / optimizer</w:t>
        <w:br/>
        <w:t>-&gt; MT5 real-tick report import and model comparison</w:t>
        <w:br/>
        <w:t>-&gt; LLM/deterministic review</w:t>
        <w:br/>
        <w:t>-&gt; final approval / watchlist / reject</w:t>
        <w:br/>
        <w:t>-&gt; saved run and favorites in UI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Layer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What Works Here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Why It Matters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Regime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Classifies market state such as trend, range, news, stress, session, macro, cost, VWAP, and institutional patterns.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 strategy that works in R01 can fail badly in R03/R10/R50.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Defines entry, SL/TP style, risk/reward, and direction for one regime.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Prevents using every setup in every market.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Pattern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Optional confluence such as FVG, OB, BOS, MSS, liquidity pool, round number, VWAP/MVWAP/session VWAP.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Adds measurable confirmation. It should improve results or be removed.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Modifier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Session, spread, trend weakening, MTF conflict, news, rollover, sentiment, macro, cost, and quality adjustments.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Separates valid setups from poor execution conditions.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Backtest, OOS, walk-forward, Monte Carlo, model comparison, MT5 report import, parity checks.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Tells whether an edge is robust or just fitted to one sample.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Runs, trades, validation results, macro data, MT5 reports, favorites.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Lets you compare historical research instead of repeating guesswork.</w:t>
            </w:r>
          </w:p>
        </w:tc>
      </w:tr>
    </w:tbl>
    <w:p/>
    <w:p>
      <w:pPr>
        <w:spacing w:after="120"/>
      </w:pPr>
      <w:r>
        <w:t>Short answer to the trading question: with this setup you can research semi-manual ideas, but you should only move to demo review after local backtest, OOS, walk-forward, Monte Carlo, and MT5 real-tick validation agree. Funded/live trading needs additional broker execution discipline, risk kill-switches, and manual trade governance.</w:t>
      </w:r>
    </w:p>
    <w:p>
      <w:pPr>
        <w:pStyle w:val="Heading1"/>
      </w:pPr>
      <w:r>
        <w:rPr>
          <w:color w:val="1F4E79"/>
          <w:sz w:val="32"/>
        </w:rPr>
        <w:t>2. UI Controls And How To Use Them</w:t>
      </w:r>
    </w:p>
    <w:p>
      <w:pPr>
        <w:pStyle w:val="Heading2"/>
      </w:pPr>
      <w:r>
        <w:rPr>
          <w:color w:val="1F4E79"/>
          <w:sz w:val="26"/>
        </w:rPr>
        <w:t>2.1 Top Setup Controls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Control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What It Does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How To Use It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Symbol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to test, for example EURUSD, GBPUSD, USDJPY, XAUUSD.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Start with one liquid major pair. Do not mix symbols until one pair is stable.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Timeframe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Bar timeframe for the research logic.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M15 is a practical first setting. M5 needs stricter spread/tick validation. H1 needs larger sample periods.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Start / End Date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Backtest window.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at least 6-12 months for initial discovery, then separate train/test windows.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Regime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 or one selected Rxx regime.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ALL for discovery, then single regime for diagnosis.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Strategy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 or one selected strategy.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When a regime is selected, UI should show only that regime's allowed strategies.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 %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Research risk per trade.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0.25-0.75% for funded-style research. Use 1% only for comparison.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RR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Default reward/risk target if strategy does not override it.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1.5 for mean reversion; 2.0 for trend/breakout; test 2.5/3.0 only after sample size is strong.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Initial Equity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Starting account used for P/L numbers.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your intended prop account size for realistic drawdown context.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Sentiment / USD / Risk / Central Bank Bias</w:t>
            </w:r>
          </w:p>
        </w:tc>
        <w:tc>
          <w:tcPr>
            <w:tcW w:type="dxa" w:w="41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Manual macro bias inputs or evidence-mode context.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Manual values should not activate macro regimes by themselves unless evidence confidence is present.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2.2 Mode Presets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Preset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Use When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Expected Settings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Discovery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You are searching for candidates.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Looser filters, score_only pattern mode, broader sessions, min alpha around 5-6, 1-Min OHLC or candle research.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Strict Validation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 candidate looked promising and needs cleaner proof.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Harder spread/session filters, min alpha 7-8, stricter regime validation, OOS/WF/MC required.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Final Approval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 candidate may be considered for demo/manual trading review.</w:t>
            </w:r>
          </w:p>
        </w:tc>
        <w:tc>
          <w:tcPr>
            <w:tcW w:type="dxa" w:w="47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Every Tick Based On Real Ticks, hard filters, min alpha 8+, spread max 65, real MT5 report/model comparison, final approval gate.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2.3 Pattern Engine Controls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Control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Meaning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Practical Rule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Pattern engine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Master switch for pattern confirmation.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Turn ON for institutional-style confluence testing. Turn OFF to see raw regime/strategy edge.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ICT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Umbrella switch for measurable ICT-style concepts.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only as measurable features; do not treat as magic.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FVG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Three-candle imbalance zone.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Useful after displacement. Track size in ATR, age, fill %, and invalidation.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Order blocks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Last opposite candle before displacement/BOS.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Test freshness and mitigation. Avoid old, repeatedly tapped zones.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BOS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Break of swing structure.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Require close beyond swing by an ATR buffer, not only a wick.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MSS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structure shift against the prior trend.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Stronger when preceded by liquidity sweep and displacement.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Liquidity pools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Equal highs/lows, Asia high/low, PDH/PDL, PWH/PWL.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as level context; entry still needs reclaim/rejection.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Round numbers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00/50 pip zones and symbol-specific steps.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Helpful for FX behavior, but must be tested per pair.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Session fair value using tick volume.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mean reversion in R36 and acceptance/continuation in R46.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MVWAP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Rolling VWAP such as 20/50 periods.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as dynamic fair value in trends.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Session VWAP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 reset by Asia/London/New York.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for session-specific behavior, not all-day assumptions.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Min pattern score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Minimum pattern confluence needed.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 is discovery. 3+ is stricter. Hard minimum can reduce trades sharply.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Pattern score mode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score_only or minimum_required/hard mode.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score_only lets trades pass with penalty/bonus. Hard mode blocks weak pattern setups.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2.4 MT5 Backtest Model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Model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What It Means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When To Use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Candle Close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Very rough bar-close approximation.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Fast sanity check only. Do not trust tight SL/TP results.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1-Min OHLC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Uses one-minute OHLC approximation.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Best for first research pass across many combinations.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Every Tick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MT5 generated tick sequence.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Validation when strategy is spread/slippage sensitive.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Every Tick Based On Real Ticks</w:t>
            </w:r>
          </w:p>
        </w:tc>
        <w:tc>
          <w:tcPr>
            <w:tcW w:type="dxa" w:w="403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Uses broker's real tick history where available.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Final approval for scalping, tight stops, VWAP, SL/TP order, and funded-style validation.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2.5 Strict Filters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7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Control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Why It Exists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Recommended Starting Value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Strict regime validation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Prevents fuzzy confidence from activating a clean regime while key rules fail.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ON for strict validation and final approval.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Reject trend weakening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Blocks R01/R02 trades when ADX/ER slopes deteriorate.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ON for clean trend systems.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Reject low ER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Protects trend strategies from noisy chop.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ON for clean trend, OFF only when testing range logic.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Reject ADX outside band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Stops R01/R02 from mixing with high-vol/exhaustion regimes.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ON for regime purity.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Reject MTF conflict score &gt; 0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Blocks HTF/LTF disagreement for clean trend continuation.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ON for R01/R02/R44, optional for trap regimes.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Min alpha score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Minimum total quality score before trade is allowed.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5 discovery, 7 strict, 8-9 final approval.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Max spread percentile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Blocks costly execution states.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70 discovery, 65 final, 90 only for stress tagging.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Killzone mode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score_only or hard_filter session behavior.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hard_filter for final validation.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Spread mode</w:t>
            </w:r>
          </w:p>
        </w:tc>
        <w:tc>
          <w:tcPr>
            <w:tcW w:type="dxa" w:w="468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score_only or hard_filter spread behavior.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hard_filter for final validation.</w:t>
            </w:r>
          </w:p>
        </w:tc>
      </w:tr>
    </w:tbl>
    <w:p/>
    <w:p>
      <w:pPr>
        <w:pStyle w:val="Heading1"/>
      </w:pPr>
      <w:r>
        <w:rPr>
          <w:color w:val="1F4E79"/>
          <w:sz w:val="32"/>
        </w:rPr>
        <w:t>3. Forex Logic: What The App Is Measuring</w:t>
      </w:r>
    </w:p>
    <w:p>
      <w:pPr>
        <w:spacing w:after="120"/>
      </w:pPr>
      <w:r>
        <w:t>A regime is the market environment. A strategy is the trade model. A pattern is optional confirmation. A modifier is context that can improve or damage the trade. A filter is a hard yes/no gate. A cost model adjusts whether the trade is realistic after spread, slippage, commission, and tick sequence.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Concept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Forex Meaning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Correct Use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ADX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Directional strength, not direction.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 regimes need moderate/strong ADX; range regimes need low ADX.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ER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Kaufman Efficiency Ratio: clean movement vs noisy path.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 systems need ER high enough; low ER means chop.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ATR percentile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Current volatility relative to recent history.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 vol supports compression/drift; high vol supports breakout/stress/exhaustion.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Spread percentile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Current spread relative to recent spread history.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High spread can erase edge, especially M5/M15 and tight stops.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Session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Asia/London/NewYork/Overlap/Rollover behavior.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London/NY/Overlap usually best for liquidity; rollover is defensive/no-trade.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HTF/LTF bias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Higher timeframe vs lower timeframe direction.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Alignment helps trend. Conflict can be a trap regime but hurts clean trend.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Tick-volume weighted intraday fair value.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FX has no centralized volume, so MT5 tick volume is a proxy.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FVG/OB/BOS/MSS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OHLC approximations of imbalance, supply/demand, and structure.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Must be defined numerically and tested, not traded as narrative.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COT/macro/cross-pair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External evidence for institutional positioning and broad currency regimes.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Useful for bias, but lower frequency and not a standalone entry.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3.1 Pattern Formulas In Practical Terms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Pattern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Measurable Definition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What To Record Per Trade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Bullish FVG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Candle 1 high &lt; Candle 3 low; size = zone height / ATR.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zone_low, zone_high, size_atr, age_bars, fill_percent, invalidated.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Bearish FVG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Candle 1 low &gt; Candle 3 high.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zone_low, zone_high, size_atr, age_bars, fill_percent, invalidated.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Bullish OB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Last bearish candle before bullish displacement/BOS.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ob_low, ob_high, age_bars, mitigated, displacement_atr.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Bearish OB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Last bullish candle before bearish displacement/BOS.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ob_low, ob_high, age_bars, mitigated, displacement_atr.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BOS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Close beyond swing high/low by ATR buffer.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level, close_distance_atr, direction, swing_age.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MSS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Sweep against previous trend then break structure the other way.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sweep_level, structure_level, displacement, confirmation bar.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Liquidity pool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Equal highs/lows, session high/low, PDH/PDL, PWH/PWL.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pool_type, level, distance_atr, swept_or_rejected.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Round number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00/50 pip zone with symbol-specific step.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round_level, distance_atr, rejection/acceptance.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VWAP/MVWAP</w:t>
            </w:r>
          </w:p>
        </w:tc>
        <w:tc>
          <w:tcPr>
            <w:tcW w:type="dxa" w:w="46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sum(typical_price * tick_volume) / sum(tick_volume).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distance_from_vwap_atr, reclaim, acceptance, reversion target.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3.2 Why Some Backtests Fail</w:t>
      </w:r>
    </w:p>
    <w:p>
      <w:pPr>
        <w:pStyle w:val="ListBullet"/>
        <w:spacing w:after="20"/>
      </w:pPr>
      <w:r>
        <w:t>Regime contamination: a clean trend regime allowed low ER, high spread, or ADX outside the allowed band.</w:t>
      </w:r>
    </w:p>
    <w:p>
      <w:pPr>
        <w:pStyle w:val="ListBullet"/>
        <w:spacing w:after="20"/>
      </w:pPr>
      <w:r>
        <w:t>Execution costs: spread/slippage consumed the expected R, especially with stops below 0.75-1.0 ATR.</w:t>
      </w:r>
    </w:p>
    <w:p>
      <w:pPr>
        <w:pStyle w:val="ListBullet"/>
        <w:spacing w:after="20"/>
      </w:pPr>
      <w:r>
        <w:t>Overfit pattern combinations: one exact FVG/VWAP/OB setup worked in-sample but failed OOS.</w:t>
      </w:r>
    </w:p>
    <w:p>
      <w:pPr>
        <w:pStyle w:val="ListBullet"/>
        <w:spacing w:after="20"/>
      </w:pPr>
      <w:r>
        <w:t>Session mismatch: profitable London behavior was mixed with Asia or OffSession trades.</w:t>
      </w:r>
    </w:p>
    <w:p>
      <w:pPr>
        <w:pStyle w:val="ListBullet"/>
        <w:spacing w:after="20"/>
      </w:pPr>
      <w:r>
        <w:t>Insufficient sample: 20-30 trades can look good but is not enough for funded-style confidence.</w:t>
      </w:r>
    </w:p>
    <w:p>
      <w:pPr>
        <w:pStyle w:val="ListBullet"/>
        <w:spacing w:after="20"/>
      </w:pPr>
      <w:r>
        <w:t>MT5 model mismatch: candle/1-min result did not survive real ticks.</w:t>
      </w:r>
    </w:p>
    <w:p>
      <w:pPr>
        <w:pStyle w:val="ListBullet"/>
        <w:spacing w:after="20"/>
      </w:pPr>
      <w:r>
        <w:t>Macro inconsistency: USD/risk/central-bank regime was selected manually without evidence confirmation.</w:t>
      </w:r>
    </w:p>
    <w:p>
      <w:pPr>
        <w:pStyle w:val="Heading1"/>
      </w:pPr>
      <w:r>
        <w:rPr>
          <w:color w:val="1F4E79"/>
          <w:sz w:val="32"/>
        </w:rPr>
        <w:t>4. Practical Workflows</w:t>
      </w:r>
    </w:p>
    <w:p>
      <w:pPr>
        <w:pStyle w:val="Heading2"/>
      </w:pPr>
      <w:r>
        <w:rPr>
          <w:color w:val="1F4E79"/>
          <w:sz w:val="26"/>
        </w:rPr>
        <w:t>4.1 First Discovery Run</w:t>
      </w:r>
    </w:p>
    <w:p>
      <w:pPr>
        <w:pStyle w:val="ListNumber"/>
        <w:spacing w:after="20"/>
      </w:pPr>
      <w:r>
        <w:t>1. Set Symbol = EURUSD, Timeframe = M15, Date range = at least 6 months.</w:t>
      </w:r>
    </w:p>
    <w:p>
      <w:pPr>
        <w:pStyle w:val="ListNumber"/>
        <w:spacing w:after="20"/>
      </w:pPr>
      <w:r>
        <w:t>2. Set Regime = ALL and Strategy = ALL.</w:t>
      </w:r>
    </w:p>
    <w:p>
      <w:pPr>
        <w:pStyle w:val="ListNumber"/>
        <w:spacing w:after="20"/>
      </w:pPr>
      <w:r>
        <w:t>3. Set Mode = Discovery.</w:t>
      </w:r>
    </w:p>
    <w:p>
      <w:pPr>
        <w:pStyle w:val="ListNumber"/>
        <w:spacing w:after="20"/>
      </w:pPr>
      <w:r>
        <w:t>4. Pattern engine ON, Pattern score mode = score_only, Min pattern score = 2.</w:t>
      </w:r>
    </w:p>
    <w:p>
      <w:pPr>
        <w:pStyle w:val="ListNumber"/>
        <w:spacing w:after="20"/>
      </w:pPr>
      <w:r>
        <w:t>5. MT5 model = 1-Min OHLC for speed.</w:t>
      </w:r>
    </w:p>
    <w:p>
      <w:pPr>
        <w:pStyle w:val="ListNumber"/>
        <w:spacing w:after="20"/>
      </w:pPr>
      <w:r>
        <w:t>6. Run Backtest and read regime, strategy, pattern, session, month, and combination tables.</w:t>
      </w:r>
    </w:p>
    <w:p>
      <w:pPr>
        <w:pStyle w:val="ListNumber"/>
        <w:spacing w:after="20"/>
      </w:pPr>
      <w:r>
        <w:t>7. Star only candidates with enough trades, positive expectancy, PF &gt; 1.10, and understandable reasons.</w:t>
      </w:r>
    </w:p>
    <w:p>
      <w:pPr>
        <w:pStyle w:val="Heading2"/>
      </w:pPr>
      <w:r>
        <w:rPr>
          <w:color w:val="1F4E79"/>
          <w:sz w:val="26"/>
        </w:rPr>
        <w:t>4.2 Single Regime Diagnosis</w:t>
      </w:r>
    </w:p>
    <w:p>
      <w:pPr>
        <w:pStyle w:val="ListNumber"/>
        <w:spacing w:after="20"/>
      </w:pPr>
      <w:r>
        <w:t>1. Select one regime, for example R36 VWAP / Mean-Reversion Normal-Vol.</w:t>
      </w:r>
    </w:p>
    <w:p>
      <w:pPr>
        <w:pStyle w:val="ListNumber"/>
        <w:spacing w:after="20"/>
      </w:pPr>
      <w:r>
        <w:t>2. The strategy dropdown should show VW1, VW2, VW3 only.</w:t>
      </w:r>
    </w:p>
    <w:p>
      <w:pPr>
        <w:pStyle w:val="ListNumber"/>
        <w:spacing w:after="20"/>
      </w:pPr>
      <w:r>
        <w:t>3. Run each strategy separately.</w:t>
      </w:r>
    </w:p>
    <w:p>
      <w:pPr>
        <w:pStyle w:val="ListNumber"/>
        <w:spacing w:after="20"/>
      </w:pPr>
      <w:r>
        <w:t>4. Compare pattern performance: VWAP alone, FVG+VWAP, BOS+VWAP, liquidity sweep+VWAP.</w:t>
      </w:r>
    </w:p>
    <w:p>
      <w:pPr>
        <w:pStyle w:val="ListNumber"/>
        <w:spacing w:after="20"/>
      </w:pPr>
      <w:r>
        <w:t>5. Look at skipped setup reasons. If many are blocked by spread/session, do not loosen immediately; first confirm market quality.</w:t>
      </w:r>
    </w:p>
    <w:p>
      <w:pPr>
        <w:pStyle w:val="Heading2"/>
      </w:pPr>
      <w:r>
        <w:rPr>
          <w:color w:val="1F4E79"/>
          <w:sz w:val="26"/>
        </w:rPr>
        <w:t>4.3 Strict Validation</w:t>
      </w:r>
    </w:p>
    <w:p>
      <w:pPr>
        <w:pStyle w:val="ListNumber"/>
        <w:spacing w:after="20"/>
      </w:pPr>
      <w:r>
        <w:t>1. Use the same candidate from discovery.</w:t>
      </w:r>
    </w:p>
    <w:p>
      <w:pPr>
        <w:pStyle w:val="ListNumber"/>
        <w:spacing w:after="20"/>
      </w:pPr>
      <w:r>
        <w:t>2. Set Mode = Strict Validation.</w:t>
      </w:r>
    </w:p>
    <w:p>
      <w:pPr>
        <w:pStyle w:val="ListNumber"/>
        <w:spacing w:after="20"/>
      </w:pPr>
      <w:r>
        <w:t>3. Turn ON strict regime validation, reject trend weakening, reject low ER, reject ADX outside band, reject MTF conflict.</w:t>
      </w:r>
    </w:p>
    <w:p>
      <w:pPr>
        <w:pStyle w:val="ListNumber"/>
        <w:spacing w:after="20"/>
      </w:pPr>
      <w:r>
        <w:t>4. Set Min alpha score = 7 or 8, Max spread percentile = 70 or 65.</w:t>
      </w:r>
    </w:p>
    <w:p>
      <w:pPr>
        <w:pStyle w:val="ListNumber"/>
        <w:spacing w:after="20"/>
      </w:pPr>
      <w:r>
        <w:t>5. Run OOS, walk-forward, and Monte Carlo.</w:t>
      </w:r>
    </w:p>
    <w:p>
      <w:pPr>
        <w:pStyle w:val="ListNumber"/>
        <w:spacing w:after="20"/>
      </w:pPr>
      <w:r>
        <w:t>6. If trades fall to zero, lower one threshold at a time. Do not loosen all filters together.</w:t>
      </w:r>
    </w:p>
    <w:p>
      <w:pPr>
        <w:pStyle w:val="Heading2"/>
      </w:pPr>
      <w:r>
        <w:rPr>
          <w:color w:val="1F4E79"/>
          <w:sz w:val="26"/>
        </w:rPr>
        <w:t>4.4 Final Approval Before Demo Review</w:t>
      </w:r>
    </w:p>
    <w:p>
      <w:pPr>
        <w:pStyle w:val="ListNumber"/>
        <w:spacing w:after="20"/>
      </w:pPr>
      <w:r>
        <w:t>1. Run the exact same settings using Every Tick Based On Real Ticks.</w:t>
      </w:r>
    </w:p>
    <w:p>
      <w:pPr>
        <w:pStyle w:val="ListNumber"/>
        <w:spacing w:after="20"/>
      </w:pPr>
      <w:r>
        <w:t>2. Import the MT5 report and model comparison.</w:t>
      </w:r>
    </w:p>
    <w:p>
      <w:pPr>
        <w:pStyle w:val="ListNumber"/>
        <w:spacing w:after="20"/>
      </w:pPr>
      <w:r>
        <w:t>3. Run final approval review.</w:t>
      </w:r>
    </w:p>
    <w:p>
      <w:pPr>
        <w:pStyle w:val="ListNumber"/>
        <w:spacing w:after="20"/>
      </w:pPr>
      <w:r>
        <w:t>4. Candidate should pass local backtest, OOS, walk-forward, Monte Carlo, MT5 real-tick comparison, and anti-overfit checks.</w:t>
      </w:r>
    </w:p>
    <w:p>
      <w:pPr>
        <w:pStyle w:val="ListNumber"/>
        <w:spacing w:after="20"/>
      </w:pPr>
      <w:r>
        <w:t>5. If any one layer fails, keep it as research/watchlist only.</w:t>
      </w:r>
    </w:p>
    <w:p>
      <w:pPr>
        <w:pStyle w:val="Heading2"/>
      </w:pPr>
      <w:r>
        <w:rPr>
          <w:color w:val="1F4E79"/>
          <w:sz w:val="26"/>
        </w:rPr>
        <w:t>4.5 JSON Input / Output Console</w:t>
      </w:r>
    </w:p>
    <w:p>
      <w:pPr>
        <w:pStyle w:val="ListNumber"/>
        <w:spacing w:after="20"/>
      </w:pPr>
      <w:r>
        <w:t>1. Open the Regime + Strategy JSON Input / Output section.</w:t>
      </w:r>
    </w:p>
    <w:p>
      <w:pPr>
        <w:pStyle w:val="ListNumber"/>
        <w:spacing w:after="20"/>
      </w:pPr>
      <w:r>
        <w:t>2. Select a regime/strategy card.</w:t>
      </w:r>
    </w:p>
    <w:p>
      <w:pPr>
        <w:pStyle w:val="ListNumber"/>
        <w:spacing w:after="20"/>
      </w:pPr>
      <w:r>
        <w:t>3. Edit payload values such as risk, RR, filters, pattern options, MT5 test model, and strict controls.</w:t>
      </w:r>
    </w:p>
    <w:p>
      <w:pPr>
        <w:pStyle w:val="ListNumber"/>
        <w:spacing w:after="20"/>
      </w:pPr>
      <w:r>
        <w:t>4. Click Send Request.</w:t>
      </w:r>
    </w:p>
    <w:p>
      <w:pPr>
        <w:pStyle w:val="ListNumber"/>
        <w:spacing w:after="20"/>
      </w:pPr>
      <w:r>
        <w:t>5. Right side should show the full response: sent payload, regime details, strategy details, config, results, skipped reasons, pattern details, and validation status.</w:t>
      </w:r>
    </w:p>
    <w:p>
      <w:pPr>
        <w:pStyle w:val="ListNumber"/>
        <w:spacing w:after="20"/>
      </w:pPr>
      <w:r>
        <w:t>6. Use this like Postman for one setup at a time.</w:t>
      </w:r>
    </w:p>
    <w:p>
      <w:pPr>
        <w:pStyle w:val="Heading2"/>
      </w:pPr>
      <w:r>
        <w:rPr>
          <w:color w:val="1F4E79"/>
          <w:sz w:val="26"/>
        </w:rPr>
        <w:t>4.6 Optimizer / Permutation Research</w:t>
      </w:r>
    </w:p>
    <w:p>
      <w:pPr>
        <w:pStyle w:val="ListNumber"/>
        <w:spacing w:after="20"/>
      </w:pPr>
      <w:r>
        <w:t>1. Choose one regime and one strategy first, not the whole universe.</w:t>
      </w:r>
    </w:p>
    <w:p>
      <w:pPr>
        <w:pStyle w:val="ListNumber"/>
        <w:spacing w:after="20"/>
      </w:pPr>
      <w:r>
        <w:t>2. Define ranges: min_alpha_score, max_spread_percentile, RR, pattern score, FVG size, FVG age, session filters, VWAP distance.</w:t>
      </w:r>
    </w:p>
    <w:p>
      <w:pPr>
        <w:pStyle w:val="ListNumber"/>
        <w:spacing w:after="20"/>
      </w:pPr>
      <w:r>
        <w:t>3. Run optimizer grid.</w:t>
      </w:r>
    </w:p>
    <w:p>
      <w:pPr>
        <w:pStyle w:val="ListNumber"/>
        <w:spacing w:after="20"/>
      </w:pPr>
      <w:r>
        <w:t>4. Save only candidates that pass sample size and basic PF/expectancy gates.</w:t>
      </w:r>
    </w:p>
    <w:p>
      <w:pPr>
        <w:pStyle w:val="ListNumber"/>
        <w:spacing w:after="20"/>
      </w:pPr>
      <w:r>
        <w:t>5. Immediately run OOS/WF/MC. Optimizer rank alone is not approval.</w:t>
      </w:r>
    </w:p>
    <w:p>
      <w:pPr>
        <w:pStyle w:val="Heading1"/>
      </w:pPr>
      <w:r>
        <w:rPr>
          <w:color w:val="1F4E79"/>
          <w:sz w:val="32"/>
        </w:rPr>
        <w:t>5. What Is Saved In The Database And How UI Should Show It</w:t>
      </w:r>
    </w:p>
    <w:p>
      <w:pPr>
        <w:spacing w:after="120"/>
      </w:pPr>
      <w:r>
        <w:t>The app should make research history visible. A user should not need to remember which run was good. Saved runs and favorites are part of the research workflow.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Database Table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What It Stores</w:t>
            </w:r>
          </w:p>
        </w:tc>
        <w:tc>
          <w:tcPr>
            <w:tcW w:type="dxa" w:w="424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UI Should Show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candles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Symbol, timeframe, OHLC, tick volume, spread and timestamp.</w:t>
            </w:r>
          </w:p>
        </w:tc>
        <w:tc>
          <w:tcPr>
            <w:tcW w:type="dxa" w:w="42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Data health, last candle time, count by symbol/timeframe.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features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Calculated indicators per candle.</w:t>
            </w:r>
          </w:p>
        </w:tc>
        <w:tc>
          <w:tcPr>
            <w:tcW w:type="dxa" w:w="42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Feature completeness, latest ADX/ER/ATR/VWAP/spread/regime inputs.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feature_cache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Cached feature calculation payloads.</w:t>
            </w:r>
          </w:p>
        </w:tc>
        <w:tc>
          <w:tcPr>
            <w:tcW w:type="dxa" w:w="42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Cache status, stale/fresh status, recalculation button.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backtest_runs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Backtest summary, request payload, performance tables, skipped reasons.</w:t>
            </w:r>
          </w:p>
        </w:tc>
        <w:tc>
          <w:tcPr>
            <w:tcW w:type="dxa" w:w="42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Saved runs list, star/favorite first, reload run details.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backtest_trades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Trade-level entry/exit, regime, strategy, R, profit, context, pattern/alpha/final score.</w:t>
            </w:r>
          </w:p>
        </w:tc>
        <w:tc>
          <w:tcPr>
            <w:tcW w:type="dxa" w:w="42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Trade table with filters and detailed expanded rows.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mt5_report_imports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Imported MT5 report summary and metadata.</w:t>
            </w:r>
          </w:p>
        </w:tc>
        <w:tc>
          <w:tcPr>
            <w:tcW w:type="dxa" w:w="42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MT5 reports list, model used, source file, pass/fail status.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mt5_report_deals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MT5 deal/trade rows.</w:t>
            </w:r>
          </w:p>
        </w:tc>
        <w:tc>
          <w:tcPr>
            <w:tcW w:type="dxa" w:w="42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Deal-level comparison to Python backtest and execution diagnostics.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macro_data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COT, cross-pair, macro, rates, risk, external evidence rows.</w:t>
            </w:r>
          </w:p>
        </w:tc>
        <w:tc>
          <w:tcPr>
            <w:tcW w:type="dxa" w:w="42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 evidence panel with confidence and date freshness.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ab_experiments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Baseline vs variants experiment results.</w:t>
            </w:r>
          </w:p>
        </w:tc>
        <w:tc>
          <w:tcPr>
            <w:tcW w:type="dxa" w:w="42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A/B table with deltas and decision gates.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validation_runs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OOS, WF, MC, optimizer, portfolio, model comparison, final approval summaries.</w:t>
            </w:r>
          </w:p>
        </w:tc>
        <w:tc>
          <w:tcPr>
            <w:tcW w:type="dxa" w:w="42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Validation history sorted by starred first, then newest.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monthly_regime_sweep_runs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Monthly sweep research summary.</w:t>
            </w:r>
          </w:p>
        </w:tc>
        <w:tc>
          <w:tcPr>
            <w:tcW w:type="dxa" w:w="42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Month-by-month stability panel.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monthly_regime_sweep_candidates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Candidate combinations from monthly sweeps.</w:t>
            </w:r>
          </w:p>
        </w:tc>
        <w:tc>
          <w:tcPr>
            <w:tcW w:type="dxa" w:w="42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Best candidates with validation status.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favorites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Starred backtests, validation runs, experiments, features, MT5 reports.</w:t>
            </w:r>
          </w:p>
        </w:tc>
        <w:tc>
          <w:tcPr>
            <w:tcW w:type="dxa" w:w="42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Star icon on every major result section; starred items shown first.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5.1 Full Schema Snapshot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Table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Detected Columns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candles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id, symbol, timeframe, timestamp, open, high, low, close, tick_volume, spread, real_volume, display_symbol, data_source, provider, timeframe, timestamp)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features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id, symbol, timeframe, timestamp, ema20, ema50, htf_ema50, adx, plus_di, minus_di, er, atr, atr_percent, atr_percentile, bb_width, bb_width_percentile, ema_slope, distance_from_ema20_atr...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feature_cache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cache_key, symbol, timeframe, start_date, end_date, data_source, provider, params_hash, candle_fingerprint, candle_count, feature_count, first_candle_time, last_candle_time, created_at, status, reason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backtest_runs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run_id, symbol, timeframe, start_date, end_date, regime_filter, strategy_filter, risk_percent, rr, initial_equity, created_at, summary_json, regime_performance_json, strategy_performance_json, combination_performance_json, modifier_impact_json, session_performance_json, monthly_performance_json...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backtest_trades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id, run_id, symbol, timeframe, entry_time, exit_time, regime_id, regime_name, modifiers, strategy_id, strategy_name, direction, entry, sl, tp, exit_price, initial_risk, mae_price...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mt5_report_imports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import_id, run_id, created_at, file_name, test_model, symbol, timeframe, start_date, end_date, initial_equity, risk_percent, raw_row_count, summary_json, model_comparison_row_json, warnings_json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mt5_report_deals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id, import_id, time, symbol, deal_type, direction, volume, price, commission, swap, profit, balance, comment, raw_json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macro_data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id, timestamp, symbol, scope, source, dxy_change_percent, usd_basket_change_percent, us_yield_change_bp, fed_rate_expectation_change_bp, spx_change_percent, vix_change_percent, gold_change_percent, jpy_strength_score, chf_strength_score, base_rate_expectation_change_bp, quote_rate_expectation_change_bp, cb_divergence_bp, high_impact_news...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ab_experiments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experiment_id, name, hypothesis, symbol, timeframe, start_date, end_date, regime_filter, strategy_filter, baseline_label, best_variant_label, status, created_at, request_json, summary_json, baseline_json, variants_json, comparison_json...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validation_runs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validation_run_id, validation_type, status, symbol, timeframe, start_date, end_date, regime_filter, strategy_filter, source_run_id, created_at, request_json, summary_json, result_json, warnings_json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monthly_regime_sweep_runs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monthly_sweep_run_id, validation_run_id, status, symbol, timeframe, start_date, end_date, months_back, regimes_tested, optimizer_runs, worked_candidate_count, failed_regime_months, created_at, request_json, summary_json, month_summaries_json, failure_diagnostics_json, regime_robustness_json...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monthly_regime_sweep_candidates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id, monthly_sweep_run_id, validation_run_id, month, start_date, end_date, symbol, timeframe, regime_id, regime_name, strategy_id, strategy_name, status, optimizer_status, rank, total_trades, win_rate, profit_factor...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favorites</w:t>
            </w:r>
          </w:p>
        </w:tc>
        <w:tc>
          <w:tcPr>
            <w:tcW w:type="dxa" w:w="820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item_type, item_id, is_favorite, created_at, updated_at, item_id)</w:t>
            </w:r>
          </w:p>
        </w:tc>
      </w:tr>
    </w:tbl>
    <w:p/>
    <w:p>
      <w:pPr>
        <w:pStyle w:val="Heading1"/>
      </w:pPr>
      <w:r>
        <w:rPr>
          <w:color w:val="1F4E79"/>
          <w:sz w:val="32"/>
        </w:rPr>
        <w:t>6. Covered, Partly Covered, Not Covered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Area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What This Means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50-regime reference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Covered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Regimes R01-R50 exist in config and UI/API reference should show them.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Strategy map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Covered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Strategies are mapped to regimes; UI should filter strategy options by selected regime.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Pattern engine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Covered/needs continuous calibration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FVG, OB, BOS, MSS, liquidity, round numbers, VWAP/MVWAP/session VWAP are research features.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Strict controls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Covered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Strict validation, alpha, spread/session, trend weakening, low ER, ADX band, MTF conflict can be UI controlled.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OOS/WF/MC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Covered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Validation engines exist; results need to be saved and read in UI history.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Optimizer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Covered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Can rank parameter combinations; should not approve alone.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MT5 Strategy Tester automation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Partly covered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Config/runner/import/parity modules exist, but real MT5 terminal setup and reports are external dependencies.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MT5 live order execution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Not covered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 live or demo order placement should be assumed.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True interbank order book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Not covered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Retail MT5 does not provide centralized spot FX order book.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Bloomberg/news/options positioning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Not covered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Requires paid institutional feeds or separate integrations.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Funded account readiness</w:t>
            </w:r>
          </w:p>
        </w:tc>
        <w:tc>
          <w:tcPr>
            <w:tcW w:type="dxa" w:w="21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Not automatic</w:t>
            </w:r>
          </w:p>
        </w:tc>
        <w:tc>
          <w:tcPr>
            <w:tcW w:type="dxa" w:w="60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Only after robust validation, demo review, and risk governance.</w:t>
            </w:r>
          </w:p>
        </w:tc>
      </w:tr>
    </w:tbl>
    <w:p/>
    <w:p>
      <w:pPr>
        <w:pStyle w:val="Heading1"/>
      </w:pPr>
      <w:r>
        <w:rPr>
          <w:color w:val="1F4E79"/>
          <w:sz w:val="32"/>
        </w:rPr>
        <w:t>7. Regime Reference: R01-R50</w:t>
      </w:r>
    </w:p>
    <w:p>
      <w:pPr>
        <w:spacing w:after="120"/>
      </w:pPr>
      <w:r>
        <w:t>Use this as the master market-state map. Each regime tells you when a strategy is allowed, blocked, reduced, or watchlist only.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Regime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Allowed Strategies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Meaning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R01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Clean Bullish Trend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T1, T2, T3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Bullish trend is clean, volatility is normal, pullbacks can continue.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R02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Clean Bearish Trend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T4, T5, T6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Bearish trend is clean, volatility is normal, rallies can be sold.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R03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Balanced Range / Liquidity Sweep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R1, R2, S1, S2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sideways or range-bound. Trend pullbacks are weak. Best opportunities are range edge fades and liquidity sweep reclaims.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R04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High-Vol Bullish Breakout Trend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B1, B2, B3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bullish and volatility is expanding. Best logic is breakout, retest, then continuation.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R05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High-Vol Bearish Breakout Trend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B4, B5, B6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bearish and volatility is expanding. Best logic is breakdown, retest, then continuation.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R06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Low-Vol Compression / Pre-Breakout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C1, C2, C3, C4, D1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compressed. Directional edge is not clean yet; wait for breakout, failed breakout, or expansion.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R07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Exhausted Bullish Trend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D1, E1, E2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Bullish trend exists, but price is extended. Fresh longs are dangerous.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R08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Exhausted Bearish Trend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D1, E3, E4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Bearish trend exists, but price is extended. Fresh shorts are dangerous.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R09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News Shock / Post-News Market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D0, N1, N2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affected by news shock or immediate post-news volatility. Normal technical rules are unreliable during shock.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R10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Defensive No-Trade / Spread-Stress Market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D0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unsafe for execution or analysis. This protects the backtest from fake edge and future funded-account risk.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Regime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Allowed Strategies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Meaning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R11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Low-Vol Bullish Drift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L1, L2, L3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bullish but slow. Volatility is low, trend is not aggressive, and shallow pullback continuation is preferred.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R12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Low-Vol Bearish Drift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L4, L5, L6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bearish but slow. Volatility is low, trend is not aggressive, and shallow rally sells are preferred.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R13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 Uptrend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CH1, CH2, CH3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trending upward inside a channel. Best trades are buys near channel support or EMA support.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R14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 Downtrend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CH4, CH5, CH6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trending downward inside a channel. Best trades are sells near channel resistance or EMA resistance.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R15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 High Rejection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RH1, RH2, RH3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Price reaches range high and rejects. Best setup is short from the top edge toward midpoint.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R16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 Low Rejection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RL1, RL2, RL3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Price reaches range low and rejects. Best setup is long from the bottom edge toward midpoint.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R17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False Upside Breakout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FB1, FB2, FB3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Price breaks above a level but fails to hold, trapping breakout buyers and often reversing back into range.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R18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False Downside Breakout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FB4, FB5, FB6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Price breaks below a level but fails to hold, trapping breakout sellers and often reversing back into range.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R19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London Open Impulse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LO1, LO2, LO3, LO4, LO5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London open often creates a liquidity sweep, range breakout, or trend impulse. This regime tests London open behavior only.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R20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New York Open Impulse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NY1, NY2, NY3, NY4, NY5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New York open can create USD-driven impulse, sweep, or continuation around 12:00-15:00 UTC.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Regime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Allowed Strategies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Meaning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R21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London-New York Overlap Trend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OV1, OV2, OV3, OV4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London and New York overlap creates high liquidity and strong directional continuation when HTF and LTF agree.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R22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 Range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AR1, AR2, AR3, AR4, AR5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 session often has lower volatility. Best setups are range-edge fades, sweeps, and preparing levels for London.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R23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Noisy High-Vol Chop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D0, NC1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Volatility is high but direction is poor. Aggressive two-way candles can destroy trend and range entries.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R24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Dead Low-Vol Market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D0, DL1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too quiet; spread and cost can destroy edge until expansion appears.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R25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Broad USD Bullish Regime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USD1, USD2, USD3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 is broadly strong across multiple pairs. Trade in the direction of USD strength only.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R26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Broad USD Bearish Regime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USD4, USD5, USD6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 is broadly weak across multiple pairs. Trade in the direction of USD weakness only.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R27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Risk-On Carry Regime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RO1, RO2, RO3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 assets are strong, volatility is stable/falling, and carry or risk currencies may trend.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R28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Risk-Off Carry Unwind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RF1, RF2, RF3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 is being sold and carry trades may unwind aggressively. Safe-haven or USD strength can dominate.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R29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Central-Bank Divergence Trend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CB1, CB2, CB3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One currency has a hawkish central-bank bias and the other has dovish bias, creating persistent trend pressure.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R30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Month-End / Fixing Distortion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D0, MF1, MF2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Month-end and fixing flows can distort normal technical logic. Price may move mechanically and ignore indicators.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Regime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Allowed Strategies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Meaning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R31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Transition / Uncertain Regime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neutral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D1, TR1, TR2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shifting from one state to another. Trend/range identity is unclear, so this is mostly watchlist or small probe only.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R32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Bullish Trend Weakening / Pullback Failure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D1, TW1, TW2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Bullish trend exists, but pullbacks are no longer clean. Fresh longs need stricter confirmation.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R33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Bearish Trend Weakening / Pullback Failure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D1, TW3, TW4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Bearish trend exists, but rallies are no longer clean. Fresh shorts need stricter confirmation.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R34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Bullish Liquidity Sweep Continuation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LS1, LS2, LS3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sweeps downside liquidity, reclaims the level, then continues bullish with HTF support.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R35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Bearish Liquidity Sweep Continuation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LS4, LS5, LS6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sweeps upside liquidity, rejects the level, then continues bearish with HTF support.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R36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 / Mean-Reversion Normal-Vol Market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VW1, VW2, VW3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not strongly trending. Price stretches away from session VWAP and may revert.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R37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Multi-Timeframe Conflict Trap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D1, MT1, MT2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 and LTF disagree, often creating fake trend signals and failed breakouts.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R38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Post-Stress Spread Normalization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neutral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PS1, PS2, D1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Spread or volatility was stressed, but market is normalizing. Wait for clean structure after normalization.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R39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Gap / Weekend Open Adjustment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neutral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D1, G1, G2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opens with a gap or abnormal price jump. Normal indicators may be distorted until structure normalizes.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R40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Data Quality / Manual Review Regime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D0, DQ1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Data or feature calculation is not reliable. Backtest should not trust this candle or setup.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Regime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Allowed Strategies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Meaning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R41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 Liquidity Sweep to London Continuation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AS1, AS2, AS3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Asia-session highs or lows are swept and then reclaimed during London or overlap, creating a continuation or reversal-to-trend research setup.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R42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 Range Fakeout Reversal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OF1, OF2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London or New York opening range breaks and fails, trapping breakout traders and reverting toward the opening range midpoint.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R43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Previous-Day Level Rejection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PD1, PD2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Price tests previous-day high or low and rejects, often creating intraday mean-reversion around well-watched institutional levels.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R44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 Day One-Way Expansion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TD1, TD2, TD3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moving in a persistent intraday trend with aligned timeframes, strong ADX/ER, and expanding volatility.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R45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Climax Exhaustion Reversal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CX1, CX2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 large extended move shows climax wick rejection before full shock thresholds, useful for exhaustion reversal research.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R46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 Trend Acceptance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VT1, VT2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Price accepts one side of session VWAP while trend and structure agree, supporting intraday continuation instead of mean reversion.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R47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Bollinger Squeeze Expansion Continuation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SQ1, SQ2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 compressed Bollinger/ATR state starts expanding with a structural break, creating controlled continuation research.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R48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 Midpoint Magnet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MM1, MM2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In quiet range conditions, price rejects an edge and tends to mean-revert toward the range midpoint.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R49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Cross-Session Breakout Failure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XS1, XS2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 breakout from Asia or the opening range fails in the next liquid session, often trapping early session breakout flow.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R50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Execution-Cost Sensitive Market</w:t>
            </w:r>
          </w:p>
        </w:tc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neutral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D1, EC1</w:t>
            </w:r>
          </w:p>
        </w:tc>
        <w:tc>
          <w:tcPr>
            <w:tcW w:type="dxa" w:w="388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Spread is not yet hard-stress, but cost is high relative to movement. Research should avoid tight stops and mark the sample separately.</w:t>
            </w:r>
          </w:p>
        </w:tc>
      </w:tr>
    </w:tbl>
    <w:p/>
    <w:p>
      <w:pPr>
        <w:pStyle w:val="Heading1"/>
      </w:pPr>
      <w:r>
        <w:rPr>
          <w:color w:val="1F4E79"/>
          <w:sz w:val="32"/>
        </w:rPr>
        <w:t>8. Detailed Regime Cards</w:t>
      </w:r>
    </w:p>
    <w:p>
      <w:pPr>
        <w:pStyle w:val="Heading2"/>
      </w:pPr>
      <w:r>
        <w:rPr>
          <w:color w:val="1F4E79"/>
          <w:sz w:val="26"/>
        </w:rPr>
        <w:t>R01 - Clean Bullish Trend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Bullish trend is clean, volatility is normal, pullbacks can continue.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T1, T2, T3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T4, T5, T6, R1, S1, B4, B5, B6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0.75%"}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htf_bias == bullish | ltf_bias == bullish | 18 &lt;= ADX &lt;= 35 | plus_di &gt; minus_di | ER &gt;= 0.25 | 25 &lt;= ATR percentile &lt;= 80 | EMA slope &gt; 0 | spread percentile &lt; 70 | distance from EMA20 &lt; 2.5 ATR | news_flag == false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Buy only pullbacks. | Do not buy vertical extension. | SL below pullback low or structure level. | TP 1:2 or 1:3. | London, NewYork, and Overlap are preferred.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R02 - Clean Bearish Trend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Bearish trend is clean, volatility is normal, rallies can be sold.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T4, T5, T6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T1, T2, T3, R2, S2, B1, B2, B3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0.75%"}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htf_bias == bearish | ltf_bias == bearish | 18 &lt;= ADX &lt;= 35 | minus_di &gt; plus_di | ER &gt;= 0.25 | 25 &lt;= ATR percentile &lt;= 80 | EMA slope &lt; 0 | spread percentile &lt; 70 | distance from EMA20 &gt; -2.5 ATR | news_flag == false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Sell only pullbacks. | Do not sell vertical extension. | SL above pullback high or structure level. | TP 1:2 or 1:3. | London, NewYork, and Overlap are preferred.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R03 - Balanced Range / Liquidity Sweep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sideways or range-bound. Trend pullbacks are weak. Best opportunities are range edge fades and liquidity sweep reclaims.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R1, R2, S1, S2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T1, T2, T3, T4, T5, T6, B1, B4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ADX &lt;= 18 | ER &lt;= 0.25 | 25 &lt;= ATR percentile &lt;= 75 | close crosses EMA50 at least 3 times in last 30 bars | previous swing high exists | previous swing low exists | spread percentile &lt; 70 | news_flag == false | session != Rollover | OR liquidity sweep flag is true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 range is acceptable for range fades. | London and NewYork are better for sweep/reclaim trades. | Overlap can break ranges, so blind range fades need stronger rejection. | Range trades target range midpoint first.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R04 - High-Vol Bullish Breakout Trend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bullish and volatility is expanding. Best logic is breakout, retest, then continuation.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B1, B2, B3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R1, S1, T1 if extended, All short strategies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htf_bias == bullish | ltf_bias == bullish | ADX &gt;= 22 | plus_di &gt; minus_di | ER &gt;= 0.25 | 75 &lt;= ATR percentile &lt; 90 | candle_range_atr &gt;= 1.2 | volatility_expansion_flag == true | spread percentile &lt; 80 | news_flag == false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Prefer breakout retest entries. | Do not chase the first impulse candle. | Use wider ATR stop buffers. | Overlap is best; Asia receives a score penalty.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R05 - High-Vol Bearish Breakout Trend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bearish and volatility is expanding. Best logic is breakdown, retest, then continuation.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B4, B5, B6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R2, S2, T4 if extended, All long strategies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htf_bias == bearish | ltf_bias == bearish | ADX &gt;= 22 | minus_di &gt; plus_di | ER &gt;= 0.25 | 75 &lt;= ATR percentile &lt; 90 | candle_range_atr &gt;= 1.2 | volatility_expansion_flag == true | spread percentile &lt; 80 | news_flag == false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Prefer breakdown retest entries. | Do not sell late after the first large candle. | Use wider ATR stop buffers. | Overlap is best; Asia receives a score penalty.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R06 - Low-Vol Compression / Pre-Breakout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compressed. Directional edge is not clean yet; wait for breakout, failed breakout, or expansion.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C1, C2, C3, C4, D1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 continuation inside compression, Breakout chase without confirmation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"0% before breakout, 0.25% to 0.50% after confirmation"}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ATR percentile &lt; 25 OR BB width percentile &lt; 25 | ADX &lt;= 18 | ER &lt;= 0.25 | candle_range_atr &lt; 1.0 | spread percentile &lt; 70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Do not trade inside compression. | Trade only after breakout confirmation or failed breakout. | Avoid middle of range. | No trade if spread expands.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R07 - Exhausted Bullish Trend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Bullish trend exists, but price is extended. Fresh longs are dangerous.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D1, E1, E2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T1, T2, Breakout chase buy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0.25, "funded_suggested": "0% to 0.25%"}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htf_bias == bullish | distance from EMA20 or EMA50 &gt;= 2.5 ATR | ADX &gt;= 25 | upper wick ratio &gt;= 0.45 | ATR percentile &gt;= 75 | plus_di &gt; minus_di or momentum slowing | spread percentile &lt; 80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 fresh long at highs. | Only reversal after sweep or reclaim failure confirmation. | Reduce risk heavily.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R08 - Exhausted Bearish Trend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Bearish trend exists, but price is extended. Fresh shorts are dangerous.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D1, E3, E4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T4, T5, Breakdown chase sell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0.25, "funded_suggested": "0% to 0.25%"}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htf_bias == bearish | distance from EMA20 or EMA50 &lt;= -2.5 ATR | ADX &gt;= 25 | lower wick ratio &gt;= 0.45 | ATR percentile &gt;= 75 | minus_di &gt; plus_di or momentum slowing | spread percentile &lt; 80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 fresh short at lows. | Only reversal after sweep low or reclaim confirmation. | Reduce risk heavily.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R09 - News Shock / Post-News Market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affected by news shock or immediate post-news volatility. Normal technical rules are unreliable during shock.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D0, N1, N2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Normal trend pullbacks during shock, Range fades during shock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0.25, "funded_suggested": "0% during shock, 0.25% post-news only"}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news_flag == true OR candle_range_atr &gt;= 2.5 OR ATR percentile &gt;= 90 OR spread percentile &gt;= 90 | post-news trading requires spread percentile &lt; 80 and confirmation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 trade during shock. | Wait at least 3 candles after shock. | Only test post-news continuation or reversal after spread normalizes.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R10 - Defensive No-Trade / Spread-Stress Market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unsafe for execution or analysis. This protects the backtest from fake edge and future funded-account risk.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 buy strategies, All sell strategies, All breakout strategies, All sweep strategies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0.0, "funded_suggested": "0%"}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spread percentile &gt;= 90 | session == Rollover | news_flag == true and shock not finished | ATR percentile &gt;= 90 | candle_range_atr &gt;= 2.5 | ADX &lt;= 18 and ER &lt;= 0.20 and ATR percentile &gt;= 80 | HTF/LTF conflict and no clear range edge | not enough data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 trade. | Return blocked reason. | Protect research and account from unsafe execution.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R11 - Low-Vol Bullish Drift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bullish but slow. Volatility is low, trend is not aggressive, and shallow pullback continuation is preferred.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L1, L2, L3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Large target chase, Range high fade short, All short strategies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htf_bias == bullish | ltf_bias == bullish | 14 &lt;= ADX &lt;= 25 | plus_di &gt; minus_di | ER &gt;= 0.20 | 15 &lt;= ATR percentile &lt;= 35 | EMA slope &gt; 0 | candle_range_atr &lt; 1.2 | spread percentile &lt; 70 | distance from EMA20 &lt; 2.0 ATR | news_flag == false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Do not expect big targets. | Avoid 1:3 unless backtest proves it. | Buy shallow pullbacks only. | Avoid if spread is large compared to candle range.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R12 - Low-Vol Bearish Drift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bearish but slow. Volatility is low, trend is not aggressive, and shallow rally sells are preferred.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L4, L5, L6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Large target chase, Range low fade long, All long strategies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htf_bias == bearish | ltf_bias == bearish | 14 &lt;= ADX &lt;= 25 | minus_di &gt; plus_di | ER &gt;= 0.20 | 15 &lt;= ATR percentile &lt;= 35 | EMA slope &lt; 0 | candle_range_atr &lt; 1.2 | spread percentile &lt; 70 | distance from EMA20 &gt; -2.0 ATR | news_flag == false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Do not expect big targets. | Avoid 1:3 unless backtest proves it. | Sell shallow rallies only. | Avoid if spread is large compared to candle range.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R13 - Channel Uptrend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trending upward inside a channel. Best trades are buys near channel support or EMA support.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CH1, CH2, CH3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 resistance short, Blind breakout chase, All short strategies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0.75%"}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htf_bias == bullish | ltf_bias == bullish | channel_slope &gt; 0.02 | 15 &lt;= ADX &lt;= 30 | ER &gt;= 0.20 | 25 &lt;= ATR percentile &lt;= 75 | close &gt; EMA50 | spread percentile &lt; 70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regression channel approximation over 50 bars. | Prefer lower channel or EMA confluence buys. | Target channel mid/upper or RR 2.0.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R14 - Channel Downtrend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trending downward inside a channel. Best trades are sells near channel resistance or EMA resistance.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CH4, CH5, CH6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 support long, Blind breakdown chase, All long strategies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0.75%"}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htf_bias == bearish | ltf_bias == bearish | channel_slope &lt; -0.02 | 15 &lt;= ADX &lt;= 30 | ER &gt;= 0.20 | 25 &lt;= ATR percentile &lt;= 75 | close &lt; EMA50 | spread percentile &lt; 70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regression channel approximation over 50 bars. | Prefer upper channel or EMA confluence sells. | Target channel mid/lower or RR 2.0.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R15 - Range High Rejection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Price reaches range high and rejects. Best setup is short from the top edge toward midpoint.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RH1, RH2, RH3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 continuation buys, Breakout chase without hold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near_range_high == true | upper_wick_ratio &gt;= 0.35 | close &lt; previous_swing_high | ADX &lt;= 25 | ER &lt;= 0.30 | HTF bias != bullish | spread percentile &lt; 70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 only after rejection close. | SL above rejection high. | TP range midpoint first or RR 1.5.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R16 - Range Low Rejection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Price reaches range low and rejects. Best setup is long from the bottom edge toward midpoint.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RL1, RL2, RL3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 continuation sells, Breakdown chase without hold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near_range_low == true | lower_wick_ratio &gt;= 0.35 | close &gt; previous_swing_low | ADX &lt;= 25 | ER &lt;= 0.30 | HTF bias != bearish | spread percentile &lt; 70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Buy only after rejection close. | SL below rejection low. | TP range midpoint first or RR 1.5.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R17 - False Upside Breakout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Price breaks above a level but fails to hold, trapping breakout buyers and often reversing back into range.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FB1, FB2, FB3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Upside breakout chase, Fresh longs without retest hold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recent close &gt; previous_swing_high | current close &lt; previous_swing_high | upper_wick_ratio &gt;= 0.35 | spread percentile &lt; 70 | ATR percentile &lt; 90 | HTF bias != strongly bullish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Trade only after failure back below the level. | SL above recent high. | TP range midpoint or RR 2.0.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R18 - False Downside Breakout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Price breaks below a level but fails to hold, trapping breakout sellers and often reversing back into range.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FB4, FB5, FB6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Downside breakout chase, Fresh shorts without retest hold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recent close &lt; previous_swing_low | current close &gt; previous_swing_low | lower_wick_ratio &gt;= 0.35 | spread percentile &lt; 70 | ATR percentile &lt; 90 | HTF bias != strongly bearish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Trade only after failure back above the level. | SL below recent low. | TP range midpoint or RR 2.0.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R19 - London Open Impulse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London open often creates a liquidity sweep, range breakout, or trend impulse. This regime tests London open behavior only.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LO1, LO2, LO3, LO4, LO5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Off-session ORB, Blind range fade without sweep confirmation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session == London | time between 07:00 and 10:00 UTC | ATR percentile &gt;= 40 | spread percentile &lt; 70 | opening range exists | price breaks Asia or opening range | candle_range_atr &gt;= 1.0 | news_flag == false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 range uses first 30 session minutes. | Prefer breakout retest or sweep reclaim. | Avoid chasing first impulse candle.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R20 - New York Open Impulse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New York open can create USD-driven impulse, sweep, or continuation around 12:00-15:00 UTC.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NY1, NY2, NY3, NY4, NY5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Off-session ORB, Blind range fade without sweep confirmation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session == NewYork or Overlap | time between 12:00 and 15:00 UTC | ATR percentile &gt;= 40 | spread percentile &lt; 70 | opening range exists | price breaks New York opening range | candle_range_atr &gt;= 1.0 | news_flag == false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 range uses first 30 session minutes. | Prefer breakout retest or sweep reclaim. | Avoid trading directly before red-news catalysts.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R21 - London-New York Overlap Trend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London and New York overlap creates high liquidity and strong directional continuation when HTF and LTF agree.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OV1, OV2, OV3, OV4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Countertrend fades, No-news shock entries, Rollover trades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0.75%"}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session == Overlap | HTF bias == LTF bias | ADX &gt;= 18 | ER &gt;= 0.25 | 25 &lt;= ATR percentile &lt;= 90 | spread percentile &lt; 70 | EMA slope agrees with direction | news_flag == false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12:00-16:00 UTC overlap. | Trade in aligned direction only. | Prefer pullback, breakout retest, previous-day breakout, or sweep-then-continuation.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R22 - Asia Range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 session often has lower volatility. Best setups are range-edge fades, sweeps, and preparing levels for London.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AR1, AR2, AR3, AR4, AR5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 continuation chase, Middle-of-range entries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max"}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session == Asia | ADX &lt;= 18 | ER &lt;= 0.25 | ATR percentile &lt;= 75 | spread percentile &lt; 70 | previous swing high exists | previous swing low exists | news_flag == false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Trade only range edges. | TP range midpoint first. | AR5 is watchlist only for London breakout preparation.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R23 - Noisy High-Vol Chop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Volatility is high but direction is poor. Aggressive two-way candles can destroy trend and range entries.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D0, NC1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Normal trend pullbacks, Blind breakout chase, Standard range fades unless separately tested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0.0, "funded_suggested": "0%"}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ADX &lt;= 18 | ER &lt;= 0.20 | ATR percentile &gt;= 75 | candle_range_atr &gt;= 1.2 | EMA50 cross count &gt;= 4 | spread percentile &lt; 90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Default no trade. | NC1 is research-only extreme fade test. | Do not approve without strong out-of-sample evidence.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R24 - Dead Low-Vol Market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too quiet; spread and cost can destroy edge until expansion appears.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D0, DL1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Scalping without very low cost, Wide target trend strategies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0.0, "funded_suggested": "0%"}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ATR percentile &lt; 15 | BB width percentile &lt; 15 | ADX &lt; 15 | candle_range_atr &lt; 0.70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 trade until expansion appears. | DL1 is watchlist only.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R25 - Broad USD Bullish Regime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 is broadly strong across multiple pairs. Trade in the direction of USD strength only.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USD1, USD2, USD3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Trades against broad USD strength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0.75%"}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usd_bias == USD_BULLISH | USD macro evidence confidence &gt;= 0.50 | HTF trend agrees with USD strength | LTF pullback aligns | ADX &gt;= 18 | ER &gt;= 0.20 | spread percentile &lt; 70 | news_flag == false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Requires evidence-mode or imported macro_data confidence. | Manual USD bias alone does not activate this regime. | Use DXY/USD basket, US yields/rate expectations, and cross-pair confirmation.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R26 - Broad USD Bearish Regime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 is broadly weak across multiple pairs. Trade in the direction of USD weakness only.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USD4, USD5, USD6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Trades against broad USD weakness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0.75%"}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usd_bias == USD_BEARISH | USD macro evidence confidence &gt;= 0.50 | HTF trend agrees with USD weakness | LTF pullback aligns | ADX &gt;= 18 | ER &gt;= 0.20 | spread percentile &lt; 70 | news_flag == false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Requires evidence-mode or imported macro_data confidence. | Manual USD bias alone does not activate this regime. | Use DXY/USD basket, US yields/rate expectations, and cross-pair confirmation.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R27 - Risk-On Carry Regime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 assets are strong, volatility is stable/falling, and carry or risk currencies may trend.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RO1, RO2, RO3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Safe-haven bias unless price proves it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risk_sentiment == RISK_ON | risk sentiment evidence confidence &gt;= 0.50 | ATR percentile &lt; 90 | spread percentile &lt; 70 | HTF trend agrees | ADX &gt;= 18 | ER &gt;= 0.20 | news_flag == false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Requires evidence-mode or imported macro_data confidence. | Manual risk tone alone does not activate this regime. | Use SPX/VIX plus gold, JPY, and CHF safe-haven behavior.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R28 - Risk-Off Carry Unwind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 is being sold and carry trades may unwind aggressively. Safe-haven or USD strength can dominate.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RF1, RF2, RF3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Risk-currency longs without confirmation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risk_sentiment == RISK_OFF | risk sentiment evidence confidence &gt;= 0.50 | ATR percentile &lt; 90 | spread percentile &lt; 80 | HTF trend agrees | ADX &gt;= 18 | ER &gt;= 0.20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Requires evidence-mode or imported macro_data confidence. | Manual risk tone alone does not activate this regime. | Reduce risk because moves can be fast.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R29 - Central-Bank Divergence Trend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One currency has a hawkish central-bank bias and the other has dovish bias, creating persistent trend pressure.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CB1, CB2, CB3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Trades against divergence direction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0.75%"}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cb_divergence != NEUTRAL | central-bank evidence confidence &gt;= 0.50 | HTF trend agrees with divergence direction | ADX &gt;= 18 | ER &gt;= 0.25 | 25 &lt;= ATR percentile &lt;= 90 | spread percentile &lt; 70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Requires evidence-mode or imported macro_data confidence. | Manual central-bank divergence alone does not activate this regime. | Use base-vs-quote rate expectation or divergence basis-point fields.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R30 - Month-End / Fixing Distortion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Month-end and fixing flows can distort normal technical logic. Price may move mechanically and ignore indicators.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D0, MF1, MF2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Normal strategies during fixing flow unless explicitly testing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0.0, "funded_suggested": "0%"}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is_month_end == true OR is_fixing_window == true | abnormal one-way movement optional | spread percentile may rise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Default no trade. | Tag month-end/fixing candles separately. | MF2 disabled unless post-fixing testing is explicitly enabled later.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R31 - Transition / Uncertain Regime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shifting from one state to another. Trend/range identity is unclear, so this is mostly watchlist or small probe only.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neutral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D1, TR1, TR2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Full-size trend continuation, Blind range fades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0.25, "funded_suggested": "0% to 0.25%"}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 bias != LTF bias OR ADX 15-22 unstable | ER 0.18-0.28 | EMA50 cross count &gt;= 3 | no stronger regime confidence | spread percentile &lt; 90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Wait for confirmation. | Probe only after confirmed breakout. | Final fallback regime after stronger states fail.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R32 - Bullish Trend Weakening / Pullback Failure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Bullish trend exists, but pullbacks are no longer clean. Fresh longs need stricter confirmation.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D1, TW1, TW2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Normal shallow long continuation without recovery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0.25, "funded_suggested": "0% to 0.25%"}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 bullish | LTF bullish or neutral | ADX &gt;= 18 | ADX slope &lt; 0 | ER slope &lt; 0 | close below EMA20 | +DI &gt; -DI | 25 &lt;= ATR percentile &lt;= 90 | spread percentile &lt; 70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Watch for recovery reclaim or confirmed failure. | Reduce size heavily.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R33 - Bearish Trend Weakening / Pullback Failure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Bearish trend exists, but rallies are no longer clean. Fresh shorts need stricter confirmation.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D1, TW3, TW4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Normal shallow short continuation without recovery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0.25, "funded_suggested": "0% to 0.25%"}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 bearish | LTF bearish or neutral | ADX &gt;= 18 | ADX slope &lt; 0 | ER slope &lt; 0 | close above EMA20 | -DI &gt; +DI | 25 &lt;= ATR percentile &lt;= 90 | spread percentile &lt; 70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Watch for recovery reclaim or confirmed failure. | Reduce size heavily.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R34 - Bullish Liquidity Sweep Continuation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sweeps downside liquidity, reclaims the level, then continues bullish with HTF support.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LS1, LS2, LS3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Sweep-high shorts, Counter-HTF fades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 bullish | LTF bullish or neutral | sweep_low_flag == true | close &gt; previous_swing_low | lower wick &gt;= 0.40 | spread percentile &lt; 70 | 25 &lt;= ATR percentile &lt;= 90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Prefer London/NewYork/Overlap. | SL below sweep wick. | TP RR 2.0.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R35 - Bearish Liquidity Sweep Continuation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sweeps upside liquidity, rejects the level, then continues bearish with HTF support.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LS4, LS5, LS6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Sweep-low longs, Counter-HTF fades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 bearish | LTF bearish or neutral | sweep_high_flag == true | close &lt; previous_swing_high | upper wick &gt;= 0.40 | spread percentile &lt; 70 | 25 &lt;= ATR percentile &lt;= 90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Prefer London/NewYork/Overlap. | SL above sweep wick. | TP RR 2.0.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R36 - VWAP / Mean-Reversion Normal-Vol Market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not strongly trending. Price stretches away from session VWAP and may revert.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VW1, VW2, VW3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Strong trend continuation against VWAP stretch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ADX &lt;= 18 | ER &lt;= 0.25 | 25 &lt;= ATR percentile &lt;= 75 | spread percentile &lt; 70 | session_vwap exists | abs(distance_from_vwap_atr) &gt;= 1.5 | session != Rollover | news_flag == false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TP session VWAP first. | Fallback RR 1.5. | Works best as range/mean-reversion research.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R37 - Multi-Timeframe Conflict Trap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 and LTF disagree, often creating fake trend signals and failed breakouts.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D1, MT1, MT2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Normal trend continuation without trap confirmation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0.25, "funded_suggested": "0% to 0.25%"}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 bias != LTF bias | 15 &lt;= ADX &lt;= 25 | ER &lt;= 0.30 | EMA50 cross count &gt;= 3 | spread percentile &lt; 70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Trade only confirmed traps. | Otherwise watchlist only.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R38 - Post-Stress Spread Normalization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Spread or volatility was stressed, but market is normalizing. Wait for clean structure after normalization.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neutral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PS1, PS2, D1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Immediate post-stress chase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0.25, "funded_suggested": "0% to 0.25%"}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spread_was_stressed == true | spread_percentile &lt; 70 now | candle_range_atr &lt; 2.0 | session != Rollover | at least 3 bars after stress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Wait for clean structure. | Use reduced risk. | Tag post-stress state separately.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R39 - Gap / Weekend Open Adjustment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opens with a gap or abnormal price jump. Normal indicators may be distorted until structure normalizes.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neutral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D1, G1, G2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Immediate gap chase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0.25, "funded_suggested": "0% during gap, 0.25% after wait"}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gap_atr &gt;= 0.75 OR Monday early session gap | spread may be elevated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Wait at least 3 candles after gap. | Trade only gap fill or continuation retest after spread normalizes.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R40 - Data Quality / Manual Review Regime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Data or feature calculation is not reliable. Backtest should not trust this candle or setup.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D0, DQ1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 executable strategies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0.0, "funded_suggested": "0%"}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R40-WARMUP: not enough bars for ATR/ADX/ER/percentiles/swing | R40-BAD-DATA: missing OHLC | R40-BAD-DATA: invalid OHLC | R40-BAD-DATA: duplicate timestamp | R40-BAD-DATA: zero-range candle | R40-BAD-DATA: spread missing | R40-BAD-DATA: HTF unavailable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 trade. | Warmup is normal and should be labelled separately. | Bad data requires manual review. | Show data-quality category and reason in UI.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R41 - Asia Liquidity Sweep to London Continuation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Asia-session highs or lows are swept and then reclaimed during London or overlap, creating a continuation or reversal-to-trend research setup.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AS1, AS2, AS3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Blind Asia range fades after London impulse, Counter-sweep continuation without reclaim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session is London or Overlap | Asia high/low exists | Asia low sweep reclaim OR Asia high sweep reject | 25 &lt;= ATR percentile &lt;= 90 | spread percentile &lt; 70 | news_flag == false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Asia high/low as institutional liquidity reference. | Prefer reclaim plus candle confirmation. | Avoid if spread expands after the sweep.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R42 - Opening Range Fakeout Reversal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London or New York opening range breaks and fails, trapping breakout traders and reverting toward the opening range midpoint.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OF1, OF2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 range breakout chase without hold, Trend add-on before reclaim confirmation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session is London, NewYork, or Overlap | opening range exists | break above OR high and close back below OR high OR break below OR low and close back above OR low | wick rejection &gt;= 0.35 | ADX &lt;= 25 | ER &lt;= 0.30 | spread percentile &lt; 70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Target opening range midpoint first. | Use wick extreme plus ATR buffer for stop. | Research separately from true ORB continuation.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R43 - Previous-Day Level Rejection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Price tests previous-day high or low and rejects, often creating intraday mean-reversion around well-watched institutional levels.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PD1, PD2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Previous-day breakout chase without retest, Counter-HTF trades during strong trend day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previous day high/low exists | test and reject previous-day high or low | wick rejection &gt;= 0.35 | ADX &lt;= 25 | ER &lt;= 0.30 | spread percentile &lt; 70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previous-day high/low as external liquidity. | Target range midpoint, VWAP, or conservative RR. | Do not fade when R44 trend day is active.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R44 - Trend Day One-Way Expansion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Market is moving in a persistent intraday trend with aligned timeframes, strong ADX/ER, and expanding volatility.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TD1, TD2, TD3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 reversion against the trend day, Range midpoint fade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0.75%"}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 and LTF agree | ADX &gt;= 25 | ER &gt;= 0.30 | 50 &lt;= ATR percentile &lt;= 90 | candle_range_atr &gt;= 1.0 | EMA slope agrees with direction | spread percentile &lt; 70 | session is London/NewYork/Overlap preferred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Prefer pullback continuation and breakout add-on. | Avoid early mean reversion. | Use strict cost and trend weakening checks.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R45 - Climax Exhaustion Reversal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 large extended move shows climax wick rejection before full shock thresholds, useful for exhaustion reversal research.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CX1, CX2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Fresh continuation into vertical extension, Tight-stop scalps during stress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0.25, "funded_suggested": "0% to 0.25%"}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ATR percentile &gt;= 80 | candle_range_atr &gt;= 1.6 | distance from EMA20 &gt;= 2.5 ATR | wick rejection &gt;= 0.45 | spread percentile &lt; 90 | news_flag == false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Research-only until large sample proves edge. | Wait for rejection candle close. | Target EMA20/VWAP/range midpoint before full reversal assumptions.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R46 - VWAP Trend Acceptance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Price accepts one side of session VWAP while trend and structure agree, supporting intraday continuation instead of mean reversion.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VT1, VT2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 fade while trend acceptance is active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session_vwap exists | price is on trend side of VWAP | 0.2 &lt;= abs(distance_from_vwap_atr) &lt;= 1.5 | ADX &gt;= 18 | ER &gt;= 0.25 | HTF and LTF agree | spread percentile &lt; 70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VWAP as acceptance line, not fade target. | Buy above accepted VWAP in bullish context and sell below in bearish context. | Avoid if distance from VWAP is already extreme.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R47 - Bollinger Squeeze Expansion Continuation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 compressed Bollinger/ATR state starts expanding with a structural break, creating controlled continuation research.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SQ1, SQ2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Inside-compression trades, Fade without failed breakout evidence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BB width percentile was low or still below 50 | ATR percentile between 20 and 75 | candle_range_atr &gt;= 1.0 | breaks previous swing high or low | spread percentile &lt; 70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Trade only expansion away from compression. | Require structural break and preferably retest. | Do not trade if expansion is purely spread/news shock.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R48 - Range Midpoint Magnet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In quiet range conditions, price rejects an edge and tends to mean-revert toward the range midpoint.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MM1, MM2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Breakout continuation without confirmed expansion, Trend-day strategies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ADX &lt;= 18 | ER &lt;= 0.25 | 25 &lt;= ATR percentile &lt;= 75 | range midpoint exists | price is at least 0.75 ATR from midpoint | wick rejection &gt;= 0.35 | spread percentile &lt; 70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Target range midpoint first. | Avoid the middle of the range for entries. | Do not use during R44 trend day or news/stress states.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R49 - Cross-Session Breakout Failure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 breakout from Asia or the opening range fails in the next liquid session, often trapping early session breakout flow.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XS1, XS2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Continuation in failed breakout direction, Blind fade without level reclaim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1.0, "funded_suggested": "0.25% to 0.50%"}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session is London/NewYork/Overlap | Asia or opening range level exists | breakout fails back inside level | wick rejection &gt;= 0.35 | MTF conflict or low ER context | spread percentile &lt; 70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Treat as session-flow failure, not normal range fade. | Target session midpoint/range midpoint first. | Require reclaim/reject close.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R50 - Execution-Cost Sensitive Market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Field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Value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Meaning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Spread is not yet hard-stress, but cost is high relative to movement. Research should avoid tight stops and mark the sample separately.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Direction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neutral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Allowed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D1, EC1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Blocked strategies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Tight-stop scalps, Low-vol micro targets, Spread-sensitive mean reversion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{"research_default": 0.25, "funded_suggested": "0% to 0.25%"}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Conditions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70 &lt;= spread percentile &lt; 90 | candle_range_atr &lt;= 1.0 OR ATR percentile &lt;= 50 | session is Asia or OffSession preferred | news_flag == false | session != Rollover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878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Watchlist or cost-adjusted test only. | Use this regime to explain why apparent edge may disappear after costs. | Do not approve tight-stop systems from this state.</w:t>
            </w:r>
          </w:p>
        </w:tc>
      </w:tr>
    </w:tbl>
    <w:p/>
    <w:p>
      <w:pPr>
        <w:pStyle w:val="Heading1"/>
      </w:pPr>
      <w:r>
        <w:rPr>
          <w:color w:val="1F4E79"/>
          <w:sz w:val="32"/>
        </w:rPr>
        <w:t>9. Strategy Reference</w:t>
      </w:r>
    </w:p>
    <w:p>
      <w:pPr>
        <w:pStyle w:val="Heading2"/>
      </w:pPr>
      <w:r>
        <w:rPr>
          <w:color w:val="1F4E79"/>
          <w:sz w:val="26"/>
        </w:rPr>
        <w:t>Strategies for R01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EMA20 Pullback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EMA50 Deep Pullback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Break-Retest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R02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T4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EMA20 Pullback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T5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EMA50 Deep Pullback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T6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Break-Retest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R03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 High Fade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 Low Fade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Liquidity Sweep High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sweep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Liquidity Sweep Low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sweep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R04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True Upside Breakout Retest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breakout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Previous Day High Breakout Retest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breakout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Volatility Expansion Pullback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breakout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R05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B4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True Downside Breakout Retest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breakout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B5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Previous Day Low Breakout Retest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breakout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B6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Volatility Expansion Pullback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breakout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R06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Compression Upside Breakout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compression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Compression Downside Breakout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compression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Failed Upside Breakout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compression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C4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Failed Downside Breakout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compression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R06/R07/R08/R10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Watchlist Only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defensive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0.0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R07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Exhaustion Sweep High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exhaustion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Failed High Reclaim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exhaustion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R08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Exhaustion Sweep Low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exhaustion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E4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Failed Low Reclaim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exhaustion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R09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Post-News Continuation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news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Post-News Reversal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news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R10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D0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 Trade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defensive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0.0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R11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Low-Vol EMA20 Drift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low_vol_drift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Low-Vol Higher-Low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low_vol_drift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Low-Vol Break-Retest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low_vol_drift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R12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L4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Low-Vol EMA20 Drift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low_vol_drift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L5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Low-Vol Lower-High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low_vol_drift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L6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Low-Vol Break-Retest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low_vol_drift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R13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 Support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EMA20 + Channel Confluence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 Breakout Retest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R14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CH4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 Resistance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CH5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EMA20 + Channel Confluence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CH6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 Breakdown Retest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R15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RH1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 High Rejection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range_rejection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RH2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Upper Bollinger Fade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range_rejection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RH3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 High Failed Hold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range_rejection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R16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RL1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 Low Rejection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range_rejection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RL2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Lower Bollinger Fade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range_rejection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RL3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 Low Failed Hold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range_rejection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R17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FB1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Failed Upside Breakout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false_breakout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FB2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Breakout Trap Retest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false_breakout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FB3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Failed High Continuation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false_breakout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R18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FB4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Failed Downside Breakout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false_breakout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FB5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Breakdown Trap Retest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false_breakout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FB6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Failed Low Continuation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false_breakout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R19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London Opening Range Breakout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opening_range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London Opening Range Breakdown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opening_range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London Sweep High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opening_sweep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LO4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London Sweep Low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opening_sweep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LO5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London Breakout Retest Continuation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opening_range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R20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NY1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New York Opening Range Breakout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opening_range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NY2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New York Opening Range Breakdown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opening_range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NY3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New York Sweep High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opening_sweep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NY4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New York Sweep Low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opening_sweep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NY5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New York Breakout Retest Continuation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opening_range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R21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OV1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Overlap Trend Pullback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overlap_trend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OV2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Overlap Breakout Retest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overlap_trend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OV3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Overlap Previous Day Breakout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overlap_trend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OV4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Overlap Sweep-Then-Continuation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overlap_trend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R22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AR1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 Range High Fade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asia_range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AR2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 Range Low Fade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asia_range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AR3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 Sweep High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asia_range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AR4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 Sweep Low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asia_range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AR5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 Watchlist for London Breakout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watchlist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0.0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R23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NC1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Chop Extreme Fade Test Only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research_only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R24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DL1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Dead Market Expansion Watch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watchlist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0.0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R25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USD-Strength Pullback Continuation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macro_usd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USD-Strength Breakout Retest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macro_usd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Cross-Pair Confirmation Trade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macro_usd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USD4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USD-Weakness Pullback Continuation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macro_usd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USD5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USD-Weakness Breakout Retest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macro_usd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USD6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Cross-Pair Confirmation Trade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macro_usd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R27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RO1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Risk-On Trend Pullback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macro_risk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RO2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Carry Breakout Retest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macro_risk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RO3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Risk-On Basket Confirmation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macro_risk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R28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RF1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Risk-Off Trend Continuation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macro_risk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RF2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Carry-Unwind Breakout Retest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macro_risk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RF3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Safe-Haven Pullback Continuation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macro_risk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R29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CB1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Divergence Trend Pullback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macro_cb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CB2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Divergence Breakout Retest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macro_cb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CB3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Event Repricing Continuation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macro_cb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R30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MF1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Fixing Flow Watchlist Only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watchlist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0.0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MF2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Post-Fixing Normalization Test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research_only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R31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Small Probe Breakout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transition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Wait For Regime Confirmation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watchlist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0.0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R32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TW1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Bull Pullback Recovery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trend_weakening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TW2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Bull Pullback Failure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trend_weakening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R33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TW3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Bear Pullback Recovery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trend_weakening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TW4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Bear Pullback Failure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trend_weakening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R34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LS1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Bullish Sweep Reclaim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liquidity_sweep_continuation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LS2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Sweep Low + EMA20 Continuation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liquidity_sweep_continuation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LS3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Sweep Low Breakout Follow-Through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liquidity_sweep_continuation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R35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LS4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Bearish Sweep Reclaim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liquidity_sweep_continuation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LS5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Sweep High + EMA20 Continuation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liquidity_sweep_continuation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LS6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Sweep High Breakdown Follow-Through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liquidity_sweep_continuation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R36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 High Reversion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vwap_mean_reversion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 Low Reversion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vwap_mean_reversion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 Failed Extension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vwap_mean_reversion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R37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 Direction Trap Trade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mtf_conflict_trap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LTF Failed Breakout Fade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mtf_conflict_trap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R38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PS1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Post-Stress Breakout Retest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post_stress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PS2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Post-Stress Mean Reversion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post_stress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R39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Gap Fill Test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gap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Gap Continuation Retest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gap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R40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DQ1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Manual Review Only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data_quality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0.0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R41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 Low Sweep London Reclaim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asia_london_liquidity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 High Sweep London Rejection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asia_london_liquidity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 Sweep Continuation Retest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asia_london_liquidity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R42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OF1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 Range Upside Fakeout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opening_range_fakeout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OF2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 Range Downside Fakeout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opening_range_fakeout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R43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PD1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Previous-Day High Rejection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previous_day_level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PD2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Previous-Day Low Rejection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previous_day_level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R44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TD1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 Day EMA20 Continuation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trend_day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TD2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 Day Breakout Add-On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trend_day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TD3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 Day VWAP Hold Continuation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trend_day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R45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CX1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Climax High Exhaustion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climax_exhaustion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CX2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Climax Low Exhaustion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climax_exhaustion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R46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VT1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 Acceptance Pullback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vwap_acceptance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VT2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 Acceptance Pullback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vwap_acceptance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R47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SQ1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Squeeze Expansion Breakout Buy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squeeze_expansion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SQ2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Squeeze Expansion Breakdown Sell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squeeze_expansion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R48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MM1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 High to Midpoint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midpoint_magnet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MM2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 Low to Midpoint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midpoint_magnet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R49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XS1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Cross-Session High Breakout Failure Short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short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cross_session_failure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XS2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Cross-Session Low Breakout Failure Long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long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cross_session_failure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1.5</w:t>
            </w:r>
          </w:p>
        </w:tc>
      </w:tr>
    </w:tbl>
    <w:p/>
    <w:p>
      <w:pPr>
        <w:pStyle w:val="Heading2"/>
      </w:pPr>
      <w:r>
        <w:rPr>
          <w:color w:val="1F4E79"/>
          <w:sz w:val="26"/>
        </w:rPr>
        <w:t>Strategies for R50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Strategy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Name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Direction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Category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Default RR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EC1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Cost-Adjusted Wide-Stop Research Test</w:t>
            </w:r>
          </w:p>
        </w:tc>
        <w:tc>
          <w:tcPr>
            <w:tcW w:type="dxa" w:w="144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both</w:t>
            </w:r>
          </w:p>
        </w:tc>
        <w:tc>
          <w:tcPr>
            <w:tcW w:type="dxa" w:w="23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execution_cost</w:t>
            </w:r>
          </w:p>
        </w:tc>
        <w:tc>
          <w:tcPr>
            <w:tcW w:type="dxa" w:w="129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2.0</w:t>
            </w:r>
          </w:p>
        </w:tc>
      </w:tr>
    </w:tbl>
    <w:p/>
    <w:p>
      <w:pPr>
        <w:pStyle w:val="Heading1"/>
      </w:pPr>
      <w:r>
        <w:rPr>
          <w:color w:val="1F4E79"/>
          <w:sz w:val="32"/>
        </w:rPr>
        <w:t>10. Formula And Feature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Formula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Meaning / Definition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true_range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 = max(high - low, abs(high - previous_close), abs(low - previous_close))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atr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ATR = Wilder moving average of True Range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atr_percent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ATR% = ATR / close * 100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atr_percentile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rank(current ATR% over last 252 bars) / 252 * 100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er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abs(close_now - close_n_bars_ago) / sum(abs(close_i - close_i-1), n)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ema_slope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(EMA50_now - EMA50_10_bars_ago) / ATR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upper_wick_ratio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(high - max(open, close)) / (high - low)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lower_wick_ratio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(min(open, close) - low) / (high - low)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sweep_high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high &gt; prev_swing_high AND close &lt; prev_swing_high AND upper_wick_ratio &gt;= 0.40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sweep_low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 &lt; prev_swing_low AND close &gt; prev_swing_low AND lower_wick_ratio &gt;= 0.40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break_even_win_rate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 / (1 + RR)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expected_value_r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(win_rate * avg_win_R) - (loss_rate * abs(avg_loss_R)) - avg_cost_R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losing_streak_probability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loss_rate ** number_of_losses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profit_factor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gross_profit / abs(gross_loss)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bb_width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BB_WIDTH = BB_UPPER - BB_LOWER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bb_width_percentile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rank(current_BB_WIDTH over last 252 bars) / 252 * 100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candle_range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CANDLE_RANGE = high - low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candle_range_atr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CANDLE_RANGE_ATR = CANDLE_RANGE / ATR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distance_from_ema20_atr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(close - EMA20) / ATR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distance_from_ema50_atr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(close - EMA50) / ATR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Formula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Meaning / Definition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range_midpoint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(previous_swing_high + previous_swing_low) / 2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break_even_win_rate_no_cost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 / (1 + RR)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break_even_win_rate_with_cost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abs(avg_loss_R) / (avg_win_R + abs(avg_loss_R))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probability_of_3_losses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loss_rate ** 3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probability_of_5_losses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loss_rate ** 5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drift_strength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drift_strength = abs(ema_slope) * 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low_vol_drift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15 &lt;= ATR percentile &lt;= 35 AND 14 &lt;= ADX &lt;= 25 AND ER &gt;= 0.20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channel_slope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linear_regression_slope(close, lookback=50)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channel_mid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linear_regression_line(close, lookback=50)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channel_upper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channel_mid + 2 * rolling_std(close - channel_mid, 50)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channel_lower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channel_mid - 2 * rolling_std(close - channel_mid, 50)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channel_position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(close - channel_lower) / (channel_upper - channel_lower)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near_range_high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high &gt;= previous_swing_high - ATR * 0.20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near_range_low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 &lt;= previous_swing_low + ATR * 0.20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false_upside_breakout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previous close &gt; previous_swing_high AND current close &lt; previous_swing_high AND upper_wick_ratio &gt;= 0.35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false_downside_breakout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previous close &lt; previous_swing_low AND current close &gt; previous_swing_low AND lower_wick_ratio &gt;= 0.35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opening_range_high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highest high of first N session bars, default first 30 minutes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opening_range_low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lowest low of first N session bars, default first 30 minutes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opening_range_mid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(opening_range_high + opening_range_low) / 2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orb_up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close &gt; opening_range_high + ATR * 0.10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Formula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Meaning / Definition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orb_down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close &lt; opening_range_low - ATR * 0.10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ema50_cross_count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count_crosses(close, EMA50, lookback=30)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chop_score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(ADX &lt;= 18) + (ER &lt;= 0.20) + (ATR percentile &gt;= 75) + (EMA50 cross count &gt;= 4) + (candle_range_atr &gt;= 1.2)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dead_market_score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(ATR percentile &lt; 15) + (BB width percentile &lt; 15) + (ADX &lt; 15) + (candle_range_atr &lt; 0.70)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usd_bias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Evidence-backed label from DXY/USD basket/yields/rate expectations. R25/R26 require non-neutral bias and confidence &gt;= 0.50.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risk_sentiment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Evidence-backed label from SPX/VIX/gold/JPY/CHF safe-haven behavior. R27/R28 require non-neutral tone and confidence &gt;= 0.50.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cb_divergence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Evidence-backed base-vs-quote central-bank/rate-expectation divergence. R29 requires non-neutral divergence and confidence &gt;= 0.50.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is_month_end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day_of_month &gt;= 25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is_fixing_window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UTC time between 15:00 and 16:15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overlap_trend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session == Overlap AND HTF bias == LTF bias AND ADX &gt;= 18 AND 25 &lt;= ATR percentile &lt;= 90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asia_range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session == Asia AND ADX &lt;= 18 AND ER &lt;= 0.25 AND ATR percentile &lt;= 75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adx_slope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ADX_now - ADX_5_bars_ago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er_slope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ER_now - ER_5_bars_ago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ema_slope_change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EMA_slope_now - EMA_slope_5_bars_ago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trend_weakening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ADX slope &lt; 0 AND ER slope &lt; 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bull_pullback_failure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 bullish AND close &lt; EMA20 AND bearish candle AND +DI &gt; -DI AND ER slope &lt; 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bear_pullback_failure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HTF bearish AND close &gt; EMA20 AND bullish candle AND -DI &gt; +DI AND ER slope &lt; 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mtf_conflict_score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(HTF bias != LTF bias) + (ADX &lt; 18) + (ER &lt; 0.25) + (EMA50 cross count &gt;= 3)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session_vwap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cumulative_sum(typical_price * tick_volume) / cumulative_sum(tick_volume) per UTC session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distance_from_vwap_atr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(close - session_vwap) / ATR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Formula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Meaning / Definition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vwap_extreme_high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distance_from_vwap_atr &gt;= 1.5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vwap_extreme_low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distance_from_vwap_atr &lt;= -1.5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hurst_exponent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rolling log-log slope of price-difference standard deviation across lags 2/4/8/16; &gt; 0.58 trend-like, &lt; 0.42 range-like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fractal_dimension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2 - hurst_exponent; lower values imply cleaner directional structure, higher values imply more range/chop complexity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kalman_price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one-dimensional recursive Kalman level estimate of close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kalman_slope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(kalman_price_now - kalman_price_10_bars_ago) / ATR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garch_vol_forecast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GARCH(1,1)-style recursive volatility forecast from close returns with omega=1e-8, alpha=0.08, beta=0.90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structural_break_score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absolute difference between short-term and long-term return means divided by long-term return volatility; &gt;= 2.5 flags a possible structural break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hmm_state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three-state hidden-state filter over trend/range/stress observation scores with transition smoothing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stat_regime_vote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ensemble majority vote across ER, ADX, Hurst, Fractal Dimension, Kalman, GARCH stress, structural break, and HMM state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stat_regime_confidence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largest ensemble vote count / total statistical voters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spread_was_stressed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rolling_max(spread_percentile, 10) &gt;= 90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spread_now_normal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spread_percentile &lt; 70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post_stress_normalization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spread_was_stressed AND spread_now_normal AND candle_range_atr &lt; 2.0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gap_size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abs(open - previous_close)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gap_atr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gap_size / ATR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gap_fill_percent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abs(close - open) / gap_size if gap_size &gt; 0 else 0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data_quality_flags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R40-WARMUP = required feature NaN / not enough bars for ATR, ADX, ER, percentiles, swings. R40-BAD-DATA = missing OHLC OR invalid OHLC OR duplicate timestamp OR zero range OR spread missing OR HTF unavailable.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spread_cost_R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(spread_points * symbol_point_size * spread_round_trip_factor) / risk_distance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commission_R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direct commission_R input OR commission_currency_per_trade / initial_risk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Formula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Meaning / Definition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slippage_R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(slippage_points * symbol_point_size) / risk_distance OR direct slippage_R input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stress_adjusted_cost_R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(spread_cost_R + commission_R + slippage_R) * session_cost_multiplier * volatility_cost_multiplier * news_cost_multiplier * spread_stress_multiplier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net_result_R_after_cost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gross_result_R - total_cost_R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spread_slippage_session_curve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For each session: average spread, 90th percentile spread, average estimated slippage_R, and average total_cost_R from trades.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failed_cost_percent</w:t>
            </w:r>
          </w:p>
        </w:tc>
        <w:tc>
          <w:tcPr>
            <w:tcW w:type="dxa" w:w="83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cost/spread/slippage/rollover blocked setup candidates / all executed-or-blocked setup candidates for the regime * 100</w:t>
            </w:r>
          </w:p>
        </w:tc>
      </w:tr>
    </w:tbl>
    <w:p/>
    <w:p>
      <w:pPr>
        <w:pStyle w:val="Heading1"/>
      </w:pPr>
      <w:r>
        <w:rPr>
          <w:color w:val="1F4E79"/>
          <w:sz w:val="32"/>
        </w:rPr>
        <w:t>11. API Endpoint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Method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Path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Backend Function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index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/api/health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health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/api/mt5/connect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api_mt5_connect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/api/mt5/symbols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api_mt5_symbols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/api/mt5/backtest/run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api_mt5_backtest_run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/api/mt5/tester/run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api_mt5_tester_run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/api/candles/fetch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api_fetch_candles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/api/candles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api_get_candles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/api/features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api_get_features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/api/features/cache-status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api_feature_cache_status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/api/features/calculate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api_calculate_features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/api/reference/regimes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api_reference_regimes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/api/reference/strategies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api_reference_strategies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/api/reference/modifiers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api_reference_modifiers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/api/reference/formulas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api_reference_formulas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/api/data-sources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api_data_sources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/api/reference/institutional-data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api_reference_institutional_data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/api/reference/market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api_reference_market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/api/reference/mode-presets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api_reference_mode_presets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/api/reference/api-structure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api_reference_api_structure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/api/regime/detect-latest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api_detect_latest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/api/backtest/run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api_run_backtest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/api/walk-forward/run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api_run_walk_forward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/api/out-of-sample/run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api_run_out_of_sample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/api/portfolio/backtest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api_run_portfolio_backtest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/api/optimizer/grid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api_run_optimizer_grid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/api/research/monthly-regime-sweep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api_monthly_regime_research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/api/research/monthly-regime-sweeps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api_list_monthly_regime_sweeps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Method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Path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Backend Function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/api/research/monthly-regime-sweeps/{monthly_sweep_run_id}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api_get_monthly_regime_sweep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/api/experiments/ab/run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api_run_ab_experiment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/api/experiments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api_list_ab_experiments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/api/experiments/{experiment_id}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api_load_ab_experiment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/api/calibration/profiles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api_calibration_profiles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/api/monte-carlo/run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api_run_monte_carlo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/api/validation/cockpit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api_validation_cockpit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/api/macro/evidence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api_macro_evidence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/api/macro/import-csv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api_macro_import_csv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/api/macro/import-feed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api_macro_import_feed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/api/macro/import-url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api_macro_import_url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/api/macro/cross-pair/import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api_macro_cross_pair_import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/api/macro/cot/import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api_macro_cot_import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/api/macro/data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api_macro_data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/api/macro/diagnostics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api_macro_diagnostics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/api/mt5/report/import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api_import_mt5_report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/api/mt5/model-comparison/import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api_import_mt5_model_comparison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/api/cost/calibration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api_broker_cost_calibration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/api/mt5/real-tick-workflow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api_mt5_real_tick_workflow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/api/mt5/parity/check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api_mt5_parity_check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/api/mt5/parity/complete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api_mt5_parity_complete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/api/backtest/{run_id}/mt5-parity-packet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api_backtest_mt5_parity_packet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/api/mt5/parity/check-run-report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api_mt5_parity_check_run_report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/api/llm/review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api_llm_review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/api/final-approval/review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api_final_approval_review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/api/mt5/report/imports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api_list_mt5_report_imports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/api/favorites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api_list_favorites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/api/favorites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api_set_favorite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Method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Path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Backend Function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/api/validation/runs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api_list_validation_runs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/api/validation/runs/{validation_run_id}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api_get_validation_run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/api/backtests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api_list_backtests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/api/backtest/{run_id}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api_get_backtest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9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/api/backtest/{run_id}/trades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api_get_backtest_trades</w:t>
            </w:r>
          </w:p>
        </w:tc>
      </w:tr>
    </w:tbl>
    <w:p/>
    <w:p>
      <w:pPr>
        <w:pStyle w:val="Heading1"/>
      </w:pPr>
      <w:r>
        <w:rPr>
          <w:color w:val="1F4E79"/>
          <w:sz w:val="32"/>
        </w:rPr>
        <w:t>12. Example Requests And Interpretations</w:t>
      </w:r>
    </w:p>
    <w:p>
      <w:pPr>
        <w:pStyle w:val="Heading2"/>
      </w:pPr>
      <w:r>
        <w:rPr>
          <w:color w:val="1F4E79"/>
          <w:sz w:val="26"/>
        </w:rPr>
        <w:t>12.1 R01 Clean Bullish Trend With T1</w:t>
      </w:r>
    </w:p>
    <w:p>
      <w:pPr>
        <w:spacing w:before="40" w:after="120"/>
        <w:ind w:left="216"/>
      </w:pPr>
      <w:r>
        <w:rPr>
          <w:rFonts w:ascii="Consolas" w:hAnsi="Consolas"/>
          <w:color w:val="232D41"/>
          <w:sz w:val="16"/>
        </w:rPr>
        <w:t>{</w:t>
        <w:br/>
        <w:t xml:space="preserve">  "symbol": "EURUSD",</w:t>
        <w:br/>
        <w:t xml:space="preserve">  "timeframe": "M15",</w:t>
        <w:br/>
        <w:t xml:space="preserve">  "start_date": "2025-11-17",</w:t>
        <w:br/>
        <w:t xml:space="preserve">  "end_date": "2026-05-17",</w:t>
        <w:br/>
        <w:t xml:space="preserve">  "regime_filter": "R01",</w:t>
        <w:br/>
        <w:t xml:space="preserve">  "strategy_filter": "T1",</w:t>
        <w:br/>
        <w:t xml:space="preserve">  "risk_percent": 0.5,</w:t>
        <w:br/>
        <w:t xml:space="preserve">  "rr": 2,</w:t>
        <w:br/>
        <w:t xml:space="preserve">  "patterns": {</w:t>
        <w:br/>
        <w:t xml:space="preserve">    "use_fvg": true,</w:t>
        <w:br/>
        <w:t xml:space="preserve">    "use_bos": true,</w:t>
        <w:br/>
        <w:t xml:space="preserve">    "use_vwap": true,</w:t>
        <w:br/>
        <w:t xml:space="preserve">    "min_pattern_score": 2,</w:t>
        <w:br/>
        <w:t xml:space="preserve">    "pattern_score_mode": "score_only"</w:t>
        <w:br/>
        <w:t xml:space="preserve">  },</w:t>
        <w:br/>
        <w:t xml:space="preserve">  "filters": {</w:t>
        <w:br/>
        <w:t xml:space="preserve">    "strict_regime_validation": true,</w:t>
        <w:br/>
        <w:t xml:space="preserve">    "reject_trend_weakening": true,</w:t>
        <w:br/>
        <w:t xml:space="preserve">    "reject_low_er": true,</w:t>
        <w:br/>
        <w:t xml:space="preserve">    "reject_adx_outside_band": true,</w:t>
        <w:br/>
        <w:t xml:space="preserve">    "reject_mtf_conflict": true,</w:t>
        <w:br/>
        <w:t xml:space="preserve">    "min_alpha_score": 8,</w:t>
        <w:br/>
        <w:t xml:space="preserve">    "max_spread_percentile": 65,</w:t>
        <w:br/>
        <w:t xml:space="preserve">    "killzone_mode": "hard_filter",</w:t>
        <w:br/>
        <w:t xml:space="preserve">    "spread_filter_mode": "hard_filter"</w:t>
        <w:br/>
        <w:t xml:space="preserve">  }</w:t>
        <w:br/>
        <w:t>}</w:t>
      </w:r>
    </w:p>
    <w:p>
      <w:pPr>
        <w:spacing w:after="120"/>
      </w:pPr>
      <w:r>
        <w:t>Interpretation: this is a strict clean-trend test. If trades become too few, reduce only one filter at a time: first max spread 65-&gt;70, then min alpha 8-&gt;7, then pattern hard minimum to score_only. Do not disable regime purity first.</w:t>
      </w:r>
    </w:p>
    <w:p>
      <w:pPr>
        <w:pStyle w:val="Heading2"/>
      </w:pPr>
      <w:r>
        <w:rPr>
          <w:color w:val="1F4E79"/>
          <w:sz w:val="26"/>
        </w:rPr>
        <w:t>12.2 R36 VWAP Mean Reversion</w:t>
      </w:r>
    </w:p>
    <w:p>
      <w:pPr>
        <w:pStyle w:val="ListBullet"/>
        <w:spacing w:after="20"/>
      </w:pPr>
      <w:r>
        <w:t>Use when ADX &lt;= 18, ER &lt;= 0.25, normal volatility, no news, and price is at least 1.5 ATR away from session VWAP.</w:t>
      </w:r>
    </w:p>
    <w:p>
      <w:pPr>
        <w:pStyle w:val="ListBullet"/>
        <w:spacing w:after="20"/>
      </w:pPr>
      <w:r>
        <w:t>VW1 is short from high VWAP stretch; VW2 is long from low VWAP stretch; VW3 tests failed extension.</w:t>
      </w:r>
    </w:p>
    <w:p>
      <w:pPr>
        <w:pStyle w:val="ListBullet"/>
        <w:spacing w:after="20"/>
      </w:pPr>
      <w:r>
        <w:t>Good combinations to test: VWAP + liquidity pool, VWAP + round number, VWAP + failed BOS, VWAP + session boundary.</w:t>
      </w:r>
    </w:p>
    <w:p>
      <w:pPr>
        <w:pStyle w:val="ListBullet"/>
        <w:spacing w:after="20"/>
      </w:pPr>
      <w:r>
        <w:t>Bad combinations: VWAP fade during R44 Trend Day or R46 VWAP Trend Acceptance.</w:t>
      </w:r>
    </w:p>
    <w:p>
      <w:pPr>
        <w:pStyle w:val="Heading2"/>
      </w:pPr>
      <w:r>
        <w:rPr>
          <w:color w:val="1F4E79"/>
          <w:sz w:val="26"/>
        </w:rPr>
        <w:t>12.3 If OOS Is Weak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736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Symptom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Likely Cause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Next Action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Great in-sample, weak OOS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Overfit thresholds or one market phase.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Widen train/test windows, lower parameter count, test different months and symbols.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Good PF but few trades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Insufficient sample.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Keep as watchlist; do not approve. Expand date range or adjacent pairs.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Good candle result, bad real ticks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Tight stops/cost sensitivity.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Increase ATR stop buffer, use hard spread filter, retest real ticks.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Many skipped setups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Filters too strict or data quality gaps.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Read skipped reasons. Fix data first; only then calibrate thresholds.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Losses cluster in OffSession</w:t>
            </w:r>
          </w:p>
        </w:tc>
        <w:tc>
          <w:tcPr>
            <w:tcW w:type="dxa" w:w="396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Session edge mismatch.</w:t>
            </w:r>
          </w:p>
        </w:tc>
        <w:tc>
          <w:tcPr>
            <w:tcW w:type="dxa" w:w="410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Use hard killzone filter or separate OffSession regime.</w:t>
            </w:r>
          </w:p>
        </w:tc>
      </w:tr>
    </w:tbl>
    <w:p/>
    <w:p>
      <w:pPr>
        <w:pStyle w:val="Heading1"/>
      </w:pPr>
      <w:r>
        <w:rPr>
          <w:color w:val="1F4E79"/>
          <w:sz w:val="32"/>
        </w:rPr>
        <w:t>13. How You Should Proceed From Here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Phase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Goal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Action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  <w:jc w:val="left"/>
            </w:pPr>
            <w:r>
              <w:rPr>
                <w:b/>
                <w:color w:val="1F4E79"/>
                <w:sz w:val="17"/>
              </w:rPr>
              <w:t>Promotion Gate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Research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Find possible edges.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ALL regimes/strategies, Discovery mode, 1-Min OHLC, score_only patterns.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Enough trades, PF &gt; 1.10, expectancy &gt; 0, reasons make sense.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Diagnosis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Understand where it works/fails.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Single regime + strategy, pattern combinations, session/month/modifier breakdown.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Weak zones identified and blocked without curve fitting.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Strict Validation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Check robustness.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Strict controls, OOS, WF, MC, anti-overfit.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Passes OOS/WF/MC with acceptable drawdown.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MT5 Validation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Check execution realism.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Every Tick Based On Real Ticks, import report, model comparison.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Real tick result is close enough to research result.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Demo Review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Human process check.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Manual/demo only, journal every signal and missed trade.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At least several weeks without process errors.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Funded/Live Consideration</w:t>
            </w:r>
          </w:p>
        </w:tc>
        <w:tc>
          <w:tcPr>
            <w:tcW w:type="dxa" w:w="2592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Risk-managed deployment.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Only after written rules, daily loss cap, no revenge trading, broker spread checks.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  <w:jc w:val="left"/>
            </w:pPr>
            <w:r>
              <w:rPr>
                <w:b w:val="0"/>
                <w:sz w:val="17"/>
              </w:rPr>
              <w:t>Never use if validation or psychology is unstable.</w:t>
            </w:r>
          </w:p>
        </w:tc>
      </w:tr>
    </w:tbl>
    <w:p/>
    <w:p>
      <w:pPr>
        <w:spacing w:after="120"/>
      </w:pPr>
      <w:r>
        <w:t>The safest posture: use the app to reject weak ideas quickly and promote only a small number of robust, explainable setups. More trades are not the target. Cleaner evidence is the target.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77D"/>
        <w:sz w:val="16"/>
      </w:rPr>
      <w:t>quant_forex_V10 Complete Operator Manual - Research/backtest only, no live order execution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